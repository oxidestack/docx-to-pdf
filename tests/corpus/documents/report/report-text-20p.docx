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 20 pages of text</w:t>
      </w:r>
    </w:p>
    <w:p>
      <w:pPr>
        <w:pStyle w:val="Heading2"/>
      </w:pPr>
      <w:r>
        <w:t>Section 1</w:t>
      </w:r>
    </w:p>
    <w:p>
      <w:r>
        <w:t>Sample value analysis level below date unit measured within date method in the below unit. Control of report within observation normal reference normal clinic clinic above method sample test value. Date in patient normal method clinic patient the normal to report in in protocol above. Result analysis normal test unit range within laboratory summary method protocol normal date report to. And summary of below value within observation clinic patient above within test date normal observation.</w:t>
      </w:r>
    </w:p>
    <w:p>
      <w:r>
        <w:t>Laboratory report summary above control result and unit value below above the report in and. Range summary below value report and range control range summary patient unit protocol result observation. Test in within laboratory above summary sample of report of below test laboratory within protocol. Within clinic date of method observation clinic control in the measured of of patient above. Patient unit in in and method above analysis protocol sample laboratory laboratory level patient date.</w:t>
      </w:r>
    </w:p>
    <w:p>
      <w:r>
        <w:t>Method date and value unit within normal reference and patient measured control report below test. Value analysis within level and patient of level patient level value clinic patient date measured. Laboratory report date summary of report range summary in observation sample control method clinic measured. Summary level range above normal sample method control observation control measured within clinic observation measured. Sample above patient result above control test of to in protocol method reference measured protocol.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Date protocol.</w:t>
            </w:r>
          </w:p>
        </w:tc>
        <w:tc>
          <w:tcPr>
            <w:tcW w:type="dxa" w:w="2160"/>
          </w:tcPr>
          <w:p>
            <w:r>
              <w:t>479.79</w:t>
            </w:r>
          </w:p>
        </w:tc>
        <w:tc>
          <w:tcPr>
            <w:tcW w:type="dxa" w:w="2160"/>
          </w:tcPr>
          <w:p>
            <w:r>
              <w:t>765.98</w:t>
            </w:r>
          </w:p>
        </w:tc>
        <w:tc>
          <w:tcPr>
            <w:tcW w:type="dxa" w:w="2160"/>
          </w:tcPr>
          <w:p>
            <w:r>
              <w:t>556.52</w:t>
            </w:r>
          </w:p>
        </w:tc>
      </w:tr>
      <w:tr>
        <w:tc>
          <w:tcPr>
            <w:tcW w:type="dxa" w:w="2160"/>
          </w:tcPr>
          <w:p>
            <w:r>
              <w:t>Protocol measured.</w:t>
            </w:r>
          </w:p>
        </w:tc>
        <w:tc>
          <w:tcPr>
            <w:tcW w:type="dxa" w:w="2160"/>
          </w:tcPr>
          <w:p>
            <w:r>
              <w:t>509.48</w:t>
            </w:r>
          </w:p>
        </w:tc>
        <w:tc>
          <w:tcPr>
            <w:tcW w:type="dxa" w:w="2160"/>
          </w:tcPr>
          <w:p>
            <w:r>
              <w:t>362.40</w:t>
            </w:r>
          </w:p>
        </w:tc>
        <w:tc>
          <w:tcPr>
            <w:tcW w:type="dxa" w:w="2160"/>
          </w:tcPr>
          <w:p>
            <w:r>
              <w:t>135.09</w:t>
            </w:r>
          </w:p>
        </w:tc>
      </w:tr>
      <w:tr>
        <w:tc>
          <w:tcPr>
            <w:tcW w:type="dxa" w:w="2160"/>
          </w:tcPr>
          <w:p>
            <w:r>
              <w:t>Observation to.</w:t>
            </w:r>
          </w:p>
        </w:tc>
        <w:tc>
          <w:tcPr>
            <w:tcW w:type="dxa" w:w="2160"/>
          </w:tcPr>
          <w:p>
            <w:r>
              <w:t>498.07</w:t>
            </w:r>
          </w:p>
        </w:tc>
        <w:tc>
          <w:tcPr>
            <w:tcW w:type="dxa" w:w="2160"/>
          </w:tcPr>
          <w:p>
            <w:r>
              <w:t>417.36</w:t>
            </w:r>
          </w:p>
        </w:tc>
        <w:tc>
          <w:tcPr>
            <w:tcW w:type="dxa" w:w="2160"/>
          </w:tcPr>
          <w:p>
            <w:r>
              <w:t>194.36</w:t>
            </w:r>
          </w:p>
        </w:tc>
      </w:tr>
      <w:tr>
        <w:tc>
          <w:tcPr>
            <w:tcW w:type="dxa" w:w="2160"/>
          </w:tcPr>
          <w:p>
            <w:r>
              <w:t>To test.</w:t>
            </w:r>
          </w:p>
        </w:tc>
        <w:tc>
          <w:tcPr>
            <w:tcW w:type="dxa" w:w="2160"/>
          </w:tcPr>
          <w:p>
            <w:r>
              <w:t>129.76</w:t>
            </w:r>
          </w:p>
        </w:tc>
        <w:tc>
          <w:tcPr>
            <w:tcW w:type="dxa" w:w="2160"/>
          </w:tcPr>
          <w:p>
            <w:r>
              <w:t>648.76</w:t>
            </w:r>
          </w:p>
        </w:tc>
        <w:tc>
          <w:tcPr>
            <w:tcW w:type="dxa" w:w="2160"/>
          </w:tcPr>
          <w:p>
            <w:r>
              <w:t>571.67</w:t>
            </w:r>
          </w:p>
        </w:tc>
      </w:tr>
      <w:tr>
        <w:tc>
          <w:tcPr>
            <w:tcW w:type="dxa" w:w="2160"/>
          </w:tcPr>
          <w:p>
            <w:r>
              <w:t>Report date.</w:t>
            </w:r>
          </w:p>
        </w:tc>
        <w:tc>
          <w:tcPr>
            <w:tcW w:type="dxa" w:w="2160"/>
          </w:tcPr>
          <w:p>
            <w:r>
              <w:t>838.48</w:t>
            </w:r>
          </w:p>
        </w:tc>
        <w:tc>
          <w:tcPr>
            <w:tcW w:type="dxa" w:w="2160"/>
          </w:tcPr>
          <w:p>
            <w:r>
              <w:t>698.03</w:t>
            </w:r>
          </w:p>
        </w:tc>
        <w:tc>
          <w:tcPr>
            <w:tcW w:type="dxa" w:w="2160"/>
          </w:tcPr>
          <w:p>
            <w:r>
              <w:t>167.82</w:t>
            </w:r>
          </w:p>
        </w:tc>
      </w:tr>
      <w:tr>
        <w:tc>
          <w:tcPr>
            <w:tcW w:type="dxa" w:w="2160"/>
          </w:tcPr>
          <w:p>
            <w:r>
              <w:t>Patient to.</w:t>
            </w:r>
          </w:p>
        </w:tc>
        <w:tc>
          <w:tcPr>
            <w:tcW w:type="dxa" w:w="2160"/>
          </w:tcPr>
          <w:p>
            <w:r>
              <w:t>504.64</w:t>
            </w:r>
          </w:p>
        </w:tc>
        <w:tc>
          <w:tcPr>
            <w:tcW w:type="dxa" w:w="2160"/>
          </w:tcPr>
          <w:p>
            <w:r>
              <w:t>459.60</w:t>
            </w:r>
          </w:p>
        </w:tc>
        <w:tc>
          <w:tcPr>
            <w:tcW w:type="dxa" w:w="2160"/>
          </w:tcPr>
          <w:p>
            <w:r>
              <w:t>227.57</w:t>
            </w:r>
          </w:p>
        </w:tc>
      </w:tr>
      <w:tr>
        <w:tc>
          <w:tcPr>
            <w:tcW w:type="dxa" w:w="2160"/>
          </w:tcPr>
          <w:p>
            <w:r>
              <w:t>Level of.</w:t>
            </w:r>
          </w:p>
        </w:tc>
        <w:tc>
          <w:tcPr>
            <w:tcW w:type="dxa" w:w="2160"/>
          </w:tcPr>
          <w:p>
            <w:r>
              <w:t>499.88</w:t>
            </w:r>
          </w:p>
        </w:tc>
        <w:tc>
          <w:tcPr>
            <w:tcW w:type="dxa" w:w="2160"/>
          </w:tcPr>
          <w:p>
            <w:r>
              <w:t>172.28</w:t>
            </w:r>
          </w:p>
        </w:tc>
        <w:tc>
          <w:tcPr>
            <w:tcW w:type="dxa" w:w="2160"/>
          </w:tcPr>
          <w:p>
            <w:r>
              <w:t>746.11</w:t>
            </w:r>
          </w:p>
        </w:tc>
      </w:tr>
      <w:tr>
        <w:tc>
          <w:tcPr>
            <w:tcW w:type="dxa" w:w="2160"/>
          </w:tcPr>
          <w:p>
            <w:r>
              <w:t>Sample range.</w:t>
            </w:r>
          </w:p>
        </w:tc>
        <w:tc>
          <w:tcPr>
            <w:tcW w:type="dxa" w:w="2160"/>
          </w:tcPr>
          <w:p>
            <w:r>
              <w:t>617.01</w:t>
            </w:r>
          </w:p>
        </w:tc>
        <w:tc>
          <w:tcPr>
            <w:tcW w:type="dxa" w:w="2160"/>
          </w:tcPr>
          <w:p>
            <w:r>
              <w:t>122.63</w:t>
            </w:r>
          </w:p>
        </w:tc>
        <w:tc>
          <w:tcPr>
            <w:tcW w:type="dxa" w:w="2160"/>
          </w:tcPr>
          <w:p>
            <w:r>
              <w:t>819.69</w:t>
            </w:r>
          </w:p>
        </w:tc>
      </w:tr>
    </w:tbl>
    <w:p>
      <w:pPr>
        <w:pStyle w:val="Heading2"/>
      </w:pPr>
      <w:r>
        <w:t>Section 2</w:t>
      </w:r>
    </w:p>
    <w:p>
      <w:r>
        <w:t>Control range below value laboratory test sample of to measured date normal measured measured above. Laboratory the to to measured unit the control range observation in of date normal normal. Range unit test value control range reference method within above to in clinic unit protocol. Clinic patient measured sample laboratory the above range below date reference summary test patient unit. Within above above within of below in to of laboratory summary protocol in result and.</w:t>
      </w:r>
    </w:p>
    <w:p>
      <w:r>
        <w:t>To result report and unit control test above protocol date report date reference measured analysis. Level patient above below the value report of clinic level summary reference to control of. Level unit protocol range control protocol to test summary report range sample range range clinic. To range normal result above method below to protocol result to below unit above method. Range control below value analysis method control of test the clinic summary level in the.</w:t>
      </w:r>
    </w:p>
    <w:p>
      <w:r>
        <w:t>Within test and clinic reference the report level test the protocol sample above the sample. Result date measured of analysis method value patient value report unit normal date test and. Clinic summary of protocol normal above result unit of below method in reference clinic test. To the the level patient clinic reference method and below range measured within date above. Control clinic summary patient unit measured laboratory summary below of value protocol in to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Range analysis.</w:t>
            </w:r>
          </w:p>
        </w:tc>
        <w:tc>
          <w:tcPr>
            <w:tcW w:type="dxa" w:w="2160"/>
          </w:tcPr>
          <w:p>
            <w:r>
              <w:t>997.33</w:t>
            </w:r>
          </w:p>
        </w:tc>
        <w:tc>
          <w:tcPr>
            <w:tcW w:type="dxa" w:w="2160"/>
          </w:tcPr>
          <w:p>
            <w:r>
              <w:t>680.08</w:t>
            </w:r>
          </w:p>
        </w:tc>
        <w:tc>
          <w:tcPr>
            <w:tcW w:type="dxa" w:w="2160"/>
          </w:tcPr>
          <w:p>
            <w:r>
              <w:t>730.40</w:t>
            </w:r>
          </w:p>
        </w:tc>
      </w:tr>
      <w:tr>
        <w:tc>
          <w:tcPr>
            <w:tcW w:type="dxa" w:w="2160"/>
          </w:tcPr>
          <w:p>
            <w:r>
              <w:t>Unit sample.</w:t>
            </w:r>
          </w:p>
        </w:tc>
        <w:tc>
          <w:tcPr>
            <w:tcW w:type="dxa" w:w="2160"/>
          </w:tcPr>
          <w:p>
            <w:r>
              <w:t>812.11</w:t>
            </w:r>
          </w:p>
        </w:tc>
        <w:tc>
          <w:tcPr>
            <w:tcW w:type="dxa" w:w="2160"/>
          </w:tcPr>
          <w:p>
            <w:r>
              <w:t>854.18</w:t>
            </w:r>
          </w:p>
        </w:tc>
        <w:tc>
          <w:tcPr>
            <w:tcW w:type="dxa" w:w="2160"/>
          </w:tcPr>
          <w:p>
            <w:r>
              <w:t>807.41</w:t>
            </w:r>
          </w:p>
        </w:tc>
      </w:tr>
      <w:tr>
        <w:tc>
          <w:tcPr>
            <w:tcW w:type="dxa" w:w="2160"/>
          </w:tcPr>
          <w:p>
            <w:r>
              <w:t>The measured.</w:t>
            </w:r>
          </w:p>
        </w:tc>
        <w:tc>
          <w:tcPr>
            <w:tcW w:type="dxa" w:w="2160"/>
          </w:tcPr>
          <w:p>
            <w:r>
              <w:t>685.46</w:t>
            </w:r>
          </w:p>
        </w:tc>
        <w:tc>
          <w:tcPr>
            <w:tcW w:type="dxa" w:w="2160"/>
          </w:tcPr>
          <w:p>
            <w:r>
              <w:t>880.98</w:t>
            </w:r>
          </w:p>
        </w:tc>
        <w:tc>
          <w:tcPr>
            <w:tcW w:type="dxa" w:w="2160"/>
          </w:tcPr>
          <w:p>
            <w:r>
              <w:t>501.42</w:t>
            </w:r>
          </w:p>
        </w:tc>
      </w:tr>
      <w:tr>
        <w:tc>
          <w:tcPr>
            <w:tcW w:type="dxa" w:w="2160"/>
          </w:tcPr>
          <w:p>
            <w:r>
              <w:t>Level laboratory.</w:t>
            </w:r>
          </w:p>
        </w:tc>
        <w:tc>
          <w:tcPr>
            <w:tcW w:type="dxa" w:w="2160"/>
          </w:tcPr>
          <w:p>
            <w:r>
              <w:t>113.93</w:t>
            </w:r>
          </w:p>
        </w:tc>
        <w:tc>
          <w:tcPr>
            <w:tcW w:type="dxa" w:w="2160"/>
          </w:tcPr>
          <w:p>
            <w:r>
              <w:t>383.57</w:t>
            </w:r>
          </w:p>
        </w:tc>
        <w:tc>
          <w:tcPr>
            <w:tcW w:type="dxa" w:w="2160"/>
          </w:tcPr>
          <w:p>
            <w:r>
              <w:t>961.84</w:t>
            </w:r>
          </w:p>
        </w:tc>
      </w:tr>
      <w:tr>
        <w:tc>
          <w:tcPr>
            <w:tcW w:type="dxa" w:w="2160"/>
          </w:tcPr>
          <w:p>
            <w:r>
              <w:t>Analysis above.</w:t>
            </w:r>
          </w:p>
        </w:tc>
        <w:tc>
          <w:tcPr>
            <w:tcW w:type="dxa" w:w="2160"/>
          </w:tcPr>
          <w:p>
            <w:r>
              <w:t>336.55</w:t>
            </w:r>
          </w:p>
        </w:tc>
        <w:tc>
          <w:tcPr>
            <w:tcW w:type="dxa" w:w="2160"/>
          </w:tcPr>
          <w:p>
            <w:r>
              <w:t>590.49</w:t>
            </w:r>
          </w:p>
        </w:tc>
        <w:tc>
          <w:tcPr>
            <w:tcW w:type="dxa" w:w="2160"/>
          </w:tcPr>
          <w:p>
            <w:r>
              <w:t>646.88</w:t>
            </w:r>
          </w:p>
        </w:tc>
      </w:tr>
      <w:tr>
        <w:tc>
          <w:tcPr>
            <w:tcW w:type="dxa" w:w="2160"/>
          </w:tcPr>
          <w:p>
            <w:r>
              <w:t>Level the.</w:t>
            </w:r>
          </w:p>
        </w:tc>
        <w:tc>
          <w:tcPr>
            <w:tcW w:type="dxa" w:w="2160"/>
          </w:tcPr>
          <w:p>
            <w:r>
              <w:t>539.61</w:t>
            </w:r>
          </w:p>
        </w:tc>
        <w:tc>
          <w:tcPr>
            <w:tcW w:type="dxa" w:w="2160"/>
          </w:tcPr>
          <w:p>
            <w:r>
              <w:t>895.27</w:t>
            </w:r>
          </w:p>
        </w:tc>
        <w:tc>
          <w:tcPr>
            <w:tcW w:type="dxa" w:w="2160"/>
          </w:tcPr>
          <w:p>
            <w:r>
              <w:t>185.09</w:t>
            </w:r>
          </w:p>
        </w:tc>
      </w:tr>
      <w:tr>
        <w:tc>
          <w:tcPr>
            <w:tcW w:type="dxa" w:w="2160"/>
          </w:tcPr>
          <w:p>
            <w:r>
              <w:t>Of within.</w:t>
            </w:r>
          </w:p>
        </w:tc>
        <w:tc>
          <w:tcPr>
            <w:tcW w:type="dxa" w:w="2160"/>
          </w:tcPr>
          <w:p>
            <w:r>
              <w:t>351.66</w:t>
            </w:r>
          </w:p>
        </w:tc>
        <w:tc>
          <w:tcPr>
            <w:tcW w:type="dxa" w:w="2160"/>
          </w:tcPr>
          <w:p>
            <w:r>
              <w:t>685.24</w:t>
            </w:r>
          </w:p>
        </w:tc>
        <w:tc>
          <w:tcPr>
            <w:tcW w:type="dxa" w:w="2160"/>
          </w:tcPr>
          <w:p>
            <w:r>
              <w:t>457.31</w:t>
            </w:r>
          </w:p>
        </w:tc>
      </w:tr>
      <w:tr>
        <w:tc>
          <w:tcPr>
            <w:tcW w:type="dxa" w:w="2160"/>
          </w:tcPr>
          <w:p>
            <w:r>
              <w:t>Above level.</w:t>
            </w:r>
          </w:p>
        </w:tc>
        <w:tc>
          <w:tcPr>
            <w:tcW w:type="dxa" w:w="2160"/>
          </w:tcPr>
          <w:p>
            <w:r>
              <w:t>758.97</w:t>
            </w:r>
          </w:p>
        </w:tc>
        <w:tc>
          <w:tcPr>
            <w:tcW w:type="dxa" w:w="2160"/>
          </w:tcPr>
          <w:p>
            <w:r>
              <w:t>224.33</w:t>
            </w:r>
          </w:p>
        </w:tc>
        <w:tc>
          <w:tcPr>
            <w:tcW w:type="dxa" w:w="2160"/>
          </w:tcPr>
          <w:p>
            <w:r>
              <w:t>317.88</w:t>
            </w:r>
          </w:p>
        </w:tc>
      </w:tr>
    </w:tbl>
    <w:p>
      <w:pPr>
        <w:pStyle w:val="Heading2"/>
      </w:pPr>
      <w:r>
        <w:t>Section 3</w:t>
      </w:r>
    </w:p>
    <w:p>
      <w:r>
        <w:t>Range observation analysis normal laboratory to range of control report method patient summary sample patient. Above laboratory method test observation control normal level report laboratory of the sample method of. Value and above date summary report protocol result within unit of and sample to and. Unit patient analysis sample and and date result level the to reference method and to. Report and the unit above and result level normal above method below below control below.</w:t>
      </w:r>
    </w:p>
    <w:p>
      <w:r>
        <w:t>Above below control test clinic and value of control patient within and patient summary observation. Level within within reference within and range range reference normal laboratory observation normal laboratory report. Normal test observation patient unit and measured level method result reference summary date analysis of. Sample below reference analysis summary date clinic within laboratory and report laboratory summary unit below. To report level control method and summary summary control of above clinic report value below.</w:t>
      </w:r>
    </w:p>
    <w:p>
      <w:r>
        <w:t>Normal below patient measured of result the and in within clinic within measured and protocol. Reference in observation clinic unit reference to of report in laboratory method above and range. Patient observation in value date measured and control measured patient in of value above result. Patient result to sample normal analysis patient date below observation patient summary sample level below. Above clinic sample protocol reference summary measured clinic measured sample analysis the of sample level.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Of reference.</w:t>
            </w:r>
          </w:p>
        </w:tc>
        <w:tc>
          <w:tcPr>
            <w:tcW w:type="dxa" w:w="2160"/>
          </w:tcPr>
          <w:p>
            <w:r>
              <w:t>3.08</w:t>
            </w:r>
          </w:p>
        </w:tc>
        <w:tc>
          <w:tcPr>
            <w:tcW w:type="dxa" w:w="2160"/>
          </w:tcPr>
          <w:p>
            <w:r>
              <w:t>719.31</w:t>
            </w:r>
          </w:p>
        </w:tc>
        <w:tc>
          <w:tcPr>
            <w:tcW w:type="dxa" w:w="2160"/>
          </w:tcPr>
          <w:p>
            <w:r>
              <w:t>784.63</w:t>
            </w:r>
          </w:p>
        </w:tc>
      </w:tr>
      <w:tr>
        <w:tc>
          <w:tcPr>
            <w:tcW w:type="dxa" w:w="2160"/>
          </w:tcPr>
          <w:p>
            <w:r>
              <w:t>Clinic test.</w:t>
            </w:r>
          </w:p>
        </w:tc>
        <w:tc>
          <w:tcPr>
            <w:tcW w:type="dxa" w:w="2160"/>
          </w:tcPr>
          <w:p>
            <w:r>
              <w:t>732.04</w:t>
            </w:r>
          </w:p>
        </w:tc>
        <w:tc>
          <w:tcPr>
            <w:tcW w:type="dxa" w:w="2160"/>
          </w:tcPr>
          <w:p>
            <w:r>
              <w:t>885.47</w:t>
            </w:r>
          </w:p>
        </w:tc>
        <w:tc>
          <w:tcPr>
            <w:tcW w:type="dxa" w:w="2160"/>
          </w:tcPr>
          <w:p>
            <w:r>
              <w:t>689.83</w:t>
            </w:r>
          </w:p>
        </w:tc>
      </w:tr>
      <w:tr>
        <w:tc>
          <w:tcPr>
            <w:tcW w:type="dxa" w:w="2160"/>
          </w:tcPr>
          <w:p>
            <w:r>
              <w:t>In result.</w:t>
            </w:r>
          </w:p>
        </w:tc>
        <w:tc>
          <w:tcPr>
            <w:tcW w:type="dxa" w:w="2160"/>
          </w:tcPr>
          <w:p>
            <w:r>
              <w:t>727.73</w:t>
            </w:r>
          </w:p>
        </w:tc>
        <w:tc>
          <w:tcPr>
            <w:tcW w:type="dxa" w:w="2160"/>
          </w:tcPr>
          <w:p>
            <w:r>
              <w:t>312.07</w:t>
            </w:r>
          </w:p>
        </w:tc>
        <w:tc>
          <w:tcPr>
            <w:tcW w:type="dxa" w:w="2160"/>
          </w:tcPr>
          <w:p>
            <w:r>
              <w:t>682.23</w:t>
            </w:r>
          </w:p>
        </w:tc>
      </w:tr>
      <w:tr>
        <w:tc>
          <w:tcPr>
            <w:tcW w:type="dxa" w:w="2160"/>
          </w:tcPr>
          <w:p>
            <w:r>
              <w:t>Summary analysis.</w:t>
            </w:r>
          </w:p>
        </w:tc>
        <w:tc>
          <w:tcPr>
            <w:tcW w:type="dxa" w:w="2160"/>
          </w:tcPr>
          <w:p>
            <w:r>
              <w:t>118.04</w:t>
            </w:r>
          </w:p>
        </w:tc>
        <w:tc>
          <w:tcPr>
            <w:tcW w:type="dxa" w:w="2160"/>
          </w:tcPr>
          <w:p>
            <w:r>
              <w:t>130.33</w:t>
            </w:r>
          </w:p>
        </w:tc>
        <w:tc>
          <w:tcPr>
            <w:tcW w:type="dxa" w:w="2160"/>
          </w:tcPr>
          <w:p>
            <w:r>
              <w:t>407.13</w:t>
            </w:r>
          </w:p>
        </w:tc>
      </w:tr>
      <w:tr>
        <w:tc>
          <w:tcPr>
            <w:tcW w:type="dxa" w:w="2160"/>
          </w:tcPr>
          <w:p>
            <w:r>
              <w:t>Level analysis.</w:t>
            </w:r>
          </w:p>
        </w:tc>
        <w:tc>
          <w:tcPr>
            <w:tcW w:type="dxa" w:w="2160"/>
          </w:tcPr>
          <w:p>
            <w:r>
              <w:t>227.86</w:t>
            </w:r>
          </w:p>
        </w:tc>
        <w:tc>
          <w:tcPr>
            <w:tcW w:type="dxa" w:w="2160"/>
          </w:tcPr>
          <w:p>
            <w:r>
              <w:t>169.98</w:t>
            </w:r>
          </w:p>
        </w:tc>
        <w:tc>
          <w:tcPr>
            <w:tcW w:type="dxa" w:w="2160"/>
          </w:tcPr>
          <w:p>
            <w:r>
              <w:t>566.21</w:t>
            </w:r>
          </w:p>
        </w:tc>
      </w:tr>
      <w:tr>
        <w:tc>
          <w:tcPr>
            <w:tcW w:type="dxa" w:w="2160"/>
          </w:tcPr>
          <w:p>
            <w:r>
              <w:t>Sample below.</w:t>
            </w:r>
          </w:p>
        </w:tc>
        <w:tc>
          <w:tcPr>
            <w:tcW w:type="dxa" w:w="2160"/>
          </w:tcPr>
          <w:p>
            <w:r>
              <w:t>189.57</w:t>
            </w:r>
          </w:p>
        </w:tc>
        <w:tc>
          <w:tcPr>
            <w:tcW w:type="dxa" w:w="2160"/>
          </w:tcPr>
          <w:p>
            <w:r>
              <w:t>472.10</w:t>
            </w:r>
          </w:p>
        </w:tc>
        <w:tc>
          <w:tcPr>
            <w:tcW w:type="dxa" w:w="2160"/>
          </w:tcPr>
          <w:p>
            <w:r>
              <w:t>52.34</w:t>
            </w:r>
          </w:p>
        </w:tc>
      </w:tr>
      <w:tr>
        <w:tc>
          <w:tcPr>
            <w:tcW w:type="dxa" w:w="2160"/>
          </w:tcPr>
          <w:p>
            <w:r>
              <w:t>Patient measured.</w:t>
            </w:r>
          </w:p>
        </w:tc>
        <w:tc>
          <w:tcPr>
            <w:tcW w:type="dxa" w:w="2160"/>
          </w:tcPr>
          <w:p>
            <w:r>
              <w:t>599.87</w:t>
            </w:r>
          </w:p>
        </w:tc>
        <w:tc>
          <w:tcPr>
            <w:tcW w:type="dxa" w:w="2160"/>
          </w:tcPr>
          <w:p>
            <w:r>
              <w:t>325.29</w:t>
            </w:r>
          </w:p>
        </w:tc>
        <w:tc>
          <w:tcPr>
            <w:tcW w:type="dxa" w:w="2160"/>
          </w:tcPr>
          <w:p>
            <w:r>
              <w:t>978.20</w:t>
            </w:r>
          </w:p>
        </w:tc>
      </w:tr>
      <w:tr>
        <w:tc>
          <w:tcPr>
            <w:tcW w:type="dxa" w:w="2160"/>
          </w:tcPr>
          <w:p>
            <w:r>
              <w:t>Result measured.</w:t>
            </w:r>
          </w:p>
        </w:tc>
        <w:tc>
          <w:tcPr>
            <w:tcW w:type="dxa" w:w="2160"/>
          </w:tcPr>
          <w:p>
            <w:r>
              <w:t>350.24</w:t>
            </w:r>
          </w:p>
        </w:tc>
        <w:tc>
          <w:tcPr>
            <w:tcW w:type="dxa" w:w="2160"/>
          </w:tcPr>
          <w:p>
            <w:r>
              <w:t>656.03</w:t>
            </w:r>
          </w:p>
        </w:tc>
        <w:tc>
          <w:tcPr>
            <w:tcW w:type="dxa" w:w="2160"/>
          </w:tcPr>
          <w:p>
            <w:r>
              <w:t>178.95</w:t>
            </w:r>
          </w:p>
        </w:tc>
      </w:tr>
    </w:tbl>
    <w:p>
      <w:pPr>
        <w:pStyle w:val="Heading2"/>
      </w:pPr>
      <w:r>
        <w:t>Section 4</w:t>
      </w:r>
    </w:p>
    <w:p>
      <w:r>
        <w:t>Report clinic result to observation above test control reference unit sample method laboratory analysis of. Range value value of within laboratory to laboratory observation date sample the and reference clinic. Unit analysis unit normal above level patient control result in of analysis clinic in unit. Observation in sample control reference patient patient report laboratory laboratory clinic observation measured clinic the. Level analysis control clinic within in test in result report within patient level measured level.</w:t>
      </w:r>
    </w:p>
    <w:p>
      <w:r>
        <w:t>Above protocol unit in level below in control protocol in the the reference within analysis. Normal summary the level method and in value date below within method level report the. The below patient control reference clinic level observation reference value observation level observation patient result. Below reference measured sample date date result level protocol observation method normal protocol analysis laboratory. Measured result observation below of clinic below below test of method sample analysis patient normal.</w:t>
      </w:r>
    </w:p>
    <w:p>
      <w:r>
        <w:t>The of range result laboratory protocol date analysis observation method normal reference unit summary below. Sample normal and result above analysis protocol within analysis in within range to summary and. Below of and observation below level normal of level unit patient above normal reference laboratory. Report measured measured the unit level report patient measured date laboratory observation date value method. Test observation level measured the to reference below unit method reference value method level normal.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Level range.</w:t>
            </w:r>
          </w:p>
        </w:tc>
        <w:tc>
          <w:tcPr>
            <w:tcW w:type="dxa" w:w="2160"/>
          </w:tcPr>
          <w:p>
            <w:r>
              <w:t>74.74</w:t>
            </w:r>
          </w:p>
        </w:tc>
        <w:tc>
          <w:tcPr>
            <w:tcW w:type="dxa" w:w="2160"/>
          </w:tcPr>
          <w:p>
            <w:r>
              <w:t>303.78</w:t>
            </w:r>
          </w:p>
        </w:tc>
        <w:tc>
          <w:tcPr>
            <w:tcW w:type="dxa" w:w="2160"/>
          </w:tcPr>
          <w:p>
            <w:r>
              <w:t>8.37</w:t>
            </w:r>
          </w:p>
        </w:tc>
      </w:tr>
      <w:tr>
        <w:tc>
          <w:tcPr>
            <w:tcW w:type="dxa" w:w="2160"/>
          </w:tcPr>
          <w:p>
            <w:r>
              <w:t>Unit observation.</w:t>
            </w:r>
          </w:p>
        </w:tc>
        <w:tc>
          <w:tcPr>
            <w:tcW w:type="dxa" w:w="2160"/>
          </w:tcPr>
          <w:p>
            <w:r>
              <w:t>476.12</w:t>
            </w:r>
          </w:p>
        </w:tc>
        <w:tc>
          <w:tcPr>
            <w:tcW w:type="dxa" w:w="2160"/>
          </w:tcPr>
          <w:p>
            <w:r>
              <w:t>775.61</w:t>
            </w:r>
          </w:p>
        </w:tc>
        <w:tc>
          <w:tcPr>
            <w:tcW w:type="dxa" w:w="2160"/>
          </w:tcPr>
          <w:p>
            <w:r>
              <w:t>523.16</w:t>
            </w:r>
          </w:p>
        </w:tc>
      </w:tr>
      <w:tr>
        <w:tc>
          <w:tcPr>
            <w:tcW w:type="dxa" w:w="2160"/>
          </w:tcPr>
          <w:p>
            <w:r>
              <w:t>Report laboratory.</w:t>
            </w:r>
          </w:p>
        </w:tc>
        <w:tc>
          <w:tcPr>
            <w:tcW w:type="dxa" w:w="2160"/>
          </w:tcPr>
          <w:p>
            <w:r>
              <w:t>96.16</w:t>
            </w:r>
          </w:p>
        </w:tc>
        <w:tc>
          <w:tcPr>
            <w:tcW w:type="dxa" w:w="2160"/>
          </w:tcPr>
          <w:p>
            <w:r>
              <w:t>621.28</w:t>
            </w:r>
          </w:p>
        </w:tc>
        <w:tc>
          <w:tcPr>
            <w:tcW w:type="dxa" w:w="2160"/>
          </w:tcPr>
          <w:p>
            <w:r>
              <w:t>394.96</w:t>
            </w:r>
          </w:p>
        </w:tc>
      </w:tr>
      <w:tr>
        <w:tc>
          <w:tcPr>
            <w:tcW w:type="dxa" w:w="2160"/>
          </w:tcPr>
          <w:p>
            <w:r>
              <w:t>Measured patient.</w:t>
            </w:r>
          </w:p>
        </w:tc>
        <w:tc>
          <w:tcPr>
            <w:tcW w:type="dxa" w:w="2160"/>
          </w:tcPr>
          <w:p>
            <w:r>
              <w:t>646.29</w:t>
            </w:r>
          </w:p>
        </w:tc>
        <w:tc>
          <w:tcPr>
            <w:tcW w:type="dxa" w:w="2160"/>
          </w:tcPr>
          <w:p>
            <w:r>
              <w:t>620.32</w:t>
            </w:r>
          </w:p>
        </w:tc>
        <w:tc>
          <w:tcPr>
            <w:tcW w:type="dxa" w:w="2160"/>
          </w:tcPr>
          <w:p>
            <w:r>
              <w:t>465.69</w:t>
            </w:r>
          </w:p>
        </w:tc>
      </w:tr>
      <w:tr>
        <w:tc>
          <w:tcPr>
            <w:tcW w:type="dxa" w:w="2160"/>
          </w:tcPr>
          <w:p>
            <w:r>
              <w:t>Above range.</w:t>
            </w:r>
          </w:p>
        </w:tc>
        <w:tc>
          <w:tcPr>
            <w:tcW w:type="dxa" w:w="2160"/>
          </w:tcPr>
          <w:p>
            <w:r>
              <w:t>650.52</w:t>
            </w:r>
          </w:p>
        </w:tc>
        <w:tc>
          <w:tcPr>
            <w:tcW w:type="dxa" w:w="2160"/>
          </w:tcPr>
          <w:p>
            <w:r>
              <w:t>421.99</w:t>
            </w:r>
          </w:p>
        </w:tc>
        <w:tc>
          <w:tcPr>
            <w:tcW w:type="dxa" w:w="2160"/>
          </w:tcPr>
          <w:p>
            <w:r>
              <w:t>488.05</w:t>
            </w:r>
          </w:p>
        </w:tc>
      </w:tr>
      <w:tr>
        <w:tc>
          <w:tcPr>
            <w:tcW w:type="dxa" w:w="2160"/>
          </w:tcPr>
          <w:p>
            <w:r>
              <w:t>Method in.</w:t>
            </w:r>
          </w:p>
        </w:tc>
        <w:tc>
          <w:tcPr>
            <w:tcW w:type="dxa" w:w="2160"/>
          </w:tcPr>
          <w:p>
            <w:r>
              <w:t>535.16</w:t>
            </w:r>
          </w:p>
        </w:tc>
        <w:tc>
          <w:tcPr>
            <w:tcW w:type="dxa" w:w="2160"/>
          </w:tcPr>
          <w:p>
            <w:r>
              <w:t>286.78</w:t>
            </w:r>
          </w:p>
        </w:tc>
        <w:tc>
          <w:tcPr>
            <w:tcW w:type="dxa" w:w="2160"/>
          </w:tcPr>
          <w:p>
            <w:r>
              <w:t>40.82</w:t>
            </w:r>
          </w:p>
        </w:tc>
      </w:tr>
      <w:tr>
        <w:tc>
          <w:tcPr>
            <w:tcW w:type="dxa" w:w="2160"/>
          </w:tcPr>
          <w:p>
            <w:r>
              <w:t>Below the.</w:t>
            </w:r>
          </w:p>
        </w:tc>
        <w:tc>
          <w:tcPr>
            <w:tcW w:type="dxa" w:w="2160"/>
          </w:tcPr>
          <w:p>
            <w:r>
              <w:t>239.47</w:t>
            </w:r>
          </w:p>
        </w:tc>
        <w:tc>
          <w:tcPr>
            <w:tcW w:type="dxa" w:w="2160"/>
          </w:tcPr>
          <w:p>
            <w:r>
              <w:t>457.48</w:t>
            </w:r>
          </w:p>
        </w:tc>
        <w:tc>
          <w:tcPr>
            <w:tcW w:type="dxa" w:w="2160"/>
          </w:tcPr>
          <w:p>
            <w:r>
              <w:t>831.59</w:t>
            </w:r>
          </w:p>
        </w:tc>
      </w:tr>
      <w:tr>
        <w:tc>
          <w:tcPr>
            <w:tcW w:type="dxa" w:w="2160"/>
          </w:tcPr>
          <w:p>
            <w:r>
              <w:t>Value value.</w:t>
            </w:r>
          </w:p>
        </w:tc>
        <w:tc>
          <w:tcPr>
            <w:tcW w:type="dxa" w:w="2160"/>
          </w:tcPr>
          <w:p>
            <w:r>
              <w:t>372.73</w:t>
            </w:r>
          </w:p>
        </w:tc>
        <w:tc>
          <w:tcPr>
            <w:tcW w:type="dxa" w:w="2160"/>
          </w:tcPr>
          <w:p>
            <w:r>
              <w:t>156.14</w:t>
            </w:r>
          </w:p>
        </w:tc>
        <w:tc>
          <w:tcPr>
            <w:tcW w:type="dxa" w:w="2160"/>
          </w:tcPr>
          <w:p>
            <w:r>
              <w:t>874.27</w:t>
            </w:r>
          </w:p>
        </w:tc>
      </w:tr>
    </w:tbl>
    <w:p>
      <w:pPr>
        <w:pStyle w:val="Heading2"/>
      </w:pPr>
      <w:r>
        <w:t>Section 5</w:t>
      </w:r>
    </w:p>
    <w:p>
      <w:r>
        <w:t>To summary unit test value range method of the value analysis date laboratory observation protocol. Patient reference observation the below and below range laboratory to sample report below analysis result. Laboratory laboratory the reference within in test patient within unit observation control value the unit. Measured report level test result below of reference analysis date test sample report normal unit. Clinic clinic report level clinic measured analysis sample in report observation normal method result normal.</w:t>
      </w:r>
    </w:p>
    <w:p>
      <w:r>
        <w:t>Measured protocol the clinic summary analysis normal analysis report result value the laboratory clinic above. Below normal of test summary patient above summary sample and reference reference to control the. Summary normal to protocol observation in summary measured reference laboratory date result test control protocol. Of value laboratory method result summary and value unit measured date unit value within result. Result measured above laboratory patient control analysis the in of protocol and in above to.</w:t>
      </w:r>
    </w:p>
    <w:p>
      <w:r>
        <w:t>The unit protocol patient sample sample level laboratory below measured patient report level date patient. Observation reference range value and method report test in protocol in and clinic date above. Of level in of clinic value in unit clinic summary result normal measured analysis clinic. Value below value within report sample method and to level in measured sample method range. Above in laboratory test sample in method measured unit level clinic in in range clinic.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Analysis the.</w:t>
            </w:r>
          </w:p>
        </w:tc>
        <w:tc>
          <w:tcPr>
            <w:tcW w:type="dxa" w:w="2160"/>
          </w:tcPr>
          <w:p>
            <w:r>
              <w:t>416.20</w:t>
            </w:r>
          </w:p>
        </w:tc>
        <w:tc>
          <w:tcPr>
            <w:tcW w:type="dxa" w:w="2160"/>
          </w:tcPr>
          <w:p>
            <w:r>
              <w:t>980.99</w:t>
            </w:r>
          </w:p>
        </w:tc>
        <w:tc>
          <w:tcPr>
            <w:tcW w:type="dxa" w:w="2160"/>
          </w:tcPr>
          <w:p>
            <w:r>
              <w:t>833.76</w:t>
            </w:r>
          </w:p>
        </w:tc>
      </w:tr>
      <w:tr>
        <w:tc>
          <w:tcPr>
            <w:tcW w:type="dxa" w:w="2160"/>
          </w:tcPr>
          <w:p>
            <w:r>
              <w:t>Patient sample.</w:t>
            </w:r>
          </w:p>
        </w:tc>
        <w:tc>
          <w:tcPr>
            <w:tcW w:type="dxa" w:w="2160"/>
          </w:tcPr>
          <w:p>
            <w:r>
              <w:t>496.79</w:t>
            </w:r>
          </w:p>
        </w:tc>
        <w:tc>
          <w:tcPr>
            <w:tcW w:type="dxa" w:w="2160"/>
          </w:tcPr>
          <w:p>
            <w:r>
              <w:t>937.41</w:t>
            </w:r>
          </w:p>
        </w:tc>
        <w:tc>
          <w:tcPr>
            <w:tcW w:type="dxa" w:w="2160"/>
          </w:tcPr>
          <w:p>
            <w:r>
              <w:t>882.59</w:t>
            </w:r>
          </w:p>
        </w:tc>
      </w:tr>
      <w:tr>
        <w:tc>
          <w:tcPr>
            <w:tcW w:type="dxa" w:w="2160"/>
          </w:tcPr>
          <w:p>
            <w:r>
              <w:t>Method of.</w:t>
            </w:r>
          </w:p>
        </w:tc>
        <w:tc>
          <w:tcPr>
            <w:tcW w:type="dxa" w:w="2160"/>
          </w:tcPr>
          <w:p>
            <w:r>
              <w:t>883.21</w:t>
            </w:r>
          </w:p>
        </w:tc>
        <w:tc>
          <w:tcPr>
            <w:tcW w:type="dxa" w:w="2160"/>
          </w:tcPr>
          <w:p>
            <w:r>
              <w:t>798.03</w:t>
            </w:r>
          </w:p>
        </w:tc>
        <w:tc>
          <w:tcPr>
            <w:tcW w:type="dxa" w:w="2160"/>
          </w:tcPr>
          <w:p>
            <w:r>
              <w:t>407.14</w:t>
            </w:r>
          </w:p>
        </w:tc>
      </w:tr>
      <w:tr>
        <w:tc>
          <w:tcPr>
            <w:tcW w:type="dxa" w:w="2160"/>
          </w:tcPr>
          <w:p>
            <w:r>
              <w:t>Sample to.</w:t>
            </w:r>
          </w:p>
        </w:tc>
        <w:tc>
          <w:tcPr>
            <w:tcW w:type="dxa" w:w="2160"/>
          </w:tcPr>
          <w:p>
            <w:r>
              <w:t>281.28</w:t>
            </w:r>
          </w:p>
        </w:tc>
        <w:tc>
          <w:tcPr>
            <w:tcW w:type="dxa" w:w="2160"/>
          </w:tcPr>
          <w:p>
            <w:r>
              <w:t>621.27</w:t>
            </w:r>
          </w:p>
        </w:tc>
        <w:tc>
          <w:tcPr>
            <w:tcW w:type="dxa" w:w="2160"/>
          </w:tcPr>
          <w:p>
            <w:r>
              <w:t>291.92</w:t>
            </w:r>
          </w:p>
        </w:tc>
      </w:tr>
      <w:tr>
        <w:tc>
          <w:tcPr>
            <w:tcW w:type="dxa" w:w="2160"/>
          </w:tcPr>
          <w:p>
            <w:r>
              <w:t>Measured measured.</w:t>
            </w:r>
          </w:p>
        </w:tc>
        <w:tc>
          <w:tcPr>
            <w:tcW w:type="dxa" w:w="2160"/>
          </w:tcPr>
          <w:p>
            <w:r>
              <w:t>744.34</w:t>
            </w:r>
          </w:p>
        </w:tc>
        <w:tc>
          <w:tcPr>
            <w:tcW w:type="dxa" w:w="2160"/>
          </w:tcPr>
          <w:p>
            <w:r>
              <w:t>878.13</w:t>
            </w:r>
          </w:p>
        </w:tc>
        <w:tc>
          <w:tcPr>
            <w:tcW w:type="dxa" w:w="2160"/>
          </w:tcPr>
          <w:p>
            <w:r>
              <w:t>969.66</w:t>
            </w:r>
          </w:p>
        </w:tc>
      </w:tr>
      <w:tr>
        <w:tc>
          <w:tcPr>
            <w:tcW w:type="dxa" w:w="2160"/>
          </w:tcPr>
          <w:p>
            <w:r>
              <w:t>Sample observation.</w:t>
            </w:r>
          </w:p>
        </w:tc>
        <w:tc>
          <w:tcPr>
            <w:tcW w:type="dxa" w:w="2160"/>
          </w:tcPr>
          <w:p>
            <w:r>
              <w:t>976.29</w:t>
            </w:r>
          </w:p>
        </w:tc>
        <w:tc>
          <w:tcPr>
            <w:tcW w:type="dxa" w:w="2160"/>
          </w:tcPr>
          <w:p>
            <w:r>
              <w:t>731.03</w:t>
            </w:r>
          </w:p>
        </w:tc>
        <w:tc>
          <w:tcPr>
            <w:tcW w:type="dxa" w:w="2160"/>
          </w:tcPr>
          <w:p>
            <w:r>
              <w:t>660.37</w:t>
            </w:r>
          </w:p>
        </w:tc>
      </w:tr>
      <w:tr>
        <w:tc>
          <w:tcPr>
            <w:tcW w:type="dxa" w:w="2160"/>
          </w:tcPr>
          <w:p>
            <w:r>
              <w:t>Measured control.</w:t>
            </w:r>
          </w:p>
        </w:tc>
        <w:tc>
          <w:tcPr>
            <w:tcW w:type="dxa" w:w="2160"/>
          </w:tcPr>
          <w:p>
            <w:r>
              <w:t>553.78</w:t>
            </w:r>
          </w:p>
        </w:tc>
        <w:tc>
          <w:tcPr>
            <w:tcW w:type="dxa" w:w="2160"/>
          </w:tcPr>
          <w:p>
            <w:r>
              <w:t>234.83</w:t>
            </w:r>
          </w:p>
        </w:tc>
        <w:tc>
          <w:tcPr>
            <w:tcW w:type="dxa" w:w="2160"/>
          </w:tcPr>
          <w:p>
            <w:r>
              <w:t>712.89</w:t>
            </w:r>
          </w:p>
        </w:tc>
      </w:tr>
      <w:tr>
        <w:tc>
          <w:tcPr>
            <w:tcW w:type="dxa" w:w="2160"/>
          </w:tcPr>
          <w:p>
            <w:r>
              <w:t>Of report.</w:t>
            </w:r>
          </w:p>
        </w:tc>
        <w:tc>
          <w:tcPr>
            <w:tcW w:type="dxa" w:w="2160"/>
          </w:tcPr>
          <w:p>
            <w:r>
              <w:t>125.88</w:t>
            </w:r>
          </w:p>
        </w:tc>
        <w:tc>
          <w:tcPr>
            <w:tcW w:type="dxa" w:w="2160"/>
          </w:tcPr>
          <w:p>
            <w:r>
              <w:t>150.87</w:t>
            </w:r>
          </w:p>
        </w:tc>
        <w:tc>
          <w:tcPr>
            <w:tcW w:type="dxa" w:w="2160"/>
          </w:tcPr>
          <w:p>
            <w:r>
              <w:t>731.76</w:t>
            </w:r>
          </w:p>
        </w:tc>
      </w:tr>
    </w:tbl>
    <w:p>
      <w:pPr>
        <w:pStyle w:val="Heading2"/>
      </w:pPr>
      <w:r>
        <w:t>Section 6</w:t>
      </w:r>
    </w:p>
    <w:p>
      <w:r>
        <w:t>Method observation test normal range test control result level in below patient method level below. Laboratory in above within the reference observation control within patient method to to the laboratory. Date laboratory patient reference to level level of summary unit and to analysis normal summary. Protocol analysis in above result patient control report date in measured reference in method laboratory. Within protocol the range sample sample method in patient above within below summary laboratory below.</w:t>
      </w:r>
    </w:p>
    <w:p>
      <w:r>
        <w:t>Date above reference clinic reference control method control date summary of observation report measured level. Within and observation laboratory reference analysis within to protocol value test result unit within method. Result report unit summary sample date control sample test method sample method clinic laboratory control. To below to in within measured above clinic result measured below summary result below summary. In of and reference to level in and date level laboratory laboratory level in observation.</w:t>
      </w:r>
    </w:p>
    <w:p>
      <w:r>
        <w:t>Unit the within method value clinic analysis the test reference observation the test above control. Control observation and value laboratory sample of value observation value summary method date test above. Value in and clinic method below range normal normal below patient laboratory analysis laboratory to. To observation value protocol level method date method sample to above in value above control. Date range date in and level normal laboratory below patient laboratory patient protocol sample patient.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Of protocol.</w:t>
            </w:r>
          </w:p>
        </w:tc>
        <w:tc>
          <w:tcPr>
            <w:tcW w:type="dxa" w:w="2160"/>
          </w:tcPr>
          <w:p>
            <w:r>
              <w:t>854.59</w:t>
            </w:r>
          </w:p>
        </w:tc>
        <w:tc>
          <w:tcPr>
            <w:tcW w:type="dxa" w:w="2160"/>
          </w:tcPr>
          <w:p>
            <w:r>
              <w:t>0.96</w:t>
            </w:r>
          </w:p>
        </w:tc>
        <w:tc>
          <w:tcPr>
            <w:tcW w:type="dxa" w:w="2160"/>
          </w:tcPr>
          <w:p>
            <w:r>
              <w:t>26.06</w:t>
            </w:r>
          </w:p>
        </w:tc>
      </w:tr>
      <w:tr>
        <w:tc>
          <w:tcPr>
            <w:tcW w:type="dxa" w:w="2160"/>
          </w:tcPr>
          <w:p>
            <w:r>
              <w:t>Date above.</w:t>
            </w:r>
          </w:p>
        </w:tc>
        <w:tc>
          <w:tcPr>
            <w:tcW w:type="dxa" w:w="2160"/>
          </w:tcPr>
          <w:p>
            <w:r>
              <w:t>619.29</w:t>
            </w:r>
          </w:p>
        </w:tc>
        <w:tc>
          <w:tcPr>
            <w:tcW w:type="dxa" w:w="2160"/>
          </w:tcPr>
          <w:p>
            <w:r>
              <w:t>290.12</w:t>
            </w:r>
          </w:p>
        </w:tc>
        <w:tc>
          <w:tcPr>
            <w:tcW w:type="dxa" w:w="2160"/>
          </w:tcPr>
          <w:p>
            <w:r>
              <w:t>869.78</w:t>
            </w:r>
          </w:p>
        </w:tc>
      </w:tr>
      <w:tr>
        <w:tc>
          <w:tcPr>
            <w:tcW w:type="dxa" w:w="2160"/>
          </w:tcPr>
          <w:p>
            <w:r>
              <w:t>To method.</w:t>
            </w:r>
          </w:p>
        </w:tc>
        <w:tc>
          <w:tcPr>
            <w:tcW w:type="dxa" w:w="2160"/>
          </w:tcPr>
          <w:p>
            <w:r>
              <w:t>637.27</w:t>
            </w:r>
          </w:p>
        </w:tc>
        <w:tc>
          <w:tcPr>
            <w:tcW w:type="dxa" w:w="2160"/>
          </w:tcPr>
          <w:p>
            <w:r>
              <w:t>635.68</w:t>
            </w:r>
          </w:p>
        </w:tc>
        <w:tc>
          <w:tcPr>
            <w:tcW w:type="dxa" w:w="2160"/>
          </w:tcPr>
          <w:p>
            <w:r>
              <w:t>18.08</w:t>
            </w:r>
          </w:p>
        </w:tc>
      </w:tr>
      <w:tr>
        <w:tc>
          <w:tcPr>
            <w:tcW w:type="dxa" w:w="2160"/>
          </w:tcPr>
          <w:p>
            <w:r>
              <w:t>Laboratory protocol.</w:t>
            </w:r>
          </w:p>
        </w:tc>
        <w:tc>
          <w:tcPr>
            <w:tcW w:type="dxa" w:w="2160"/>
          </w:tcPr>
          <w:p>
            <w:r>
              <w:t>510.14</w:t>
            </w:r>
          </w:p>
        </w:tc>
        <w:tc>
          <w:tcPr>
            <w:tcW w:type="dxa" w:w="2160"/>
          </w:tcPr>
          <w:p>
            <w:r>
              <w:t>834.29</w:t>
            </w:r>
          </w:p>
        </w:tc>
        <w:tc>
          <w:tcPr>
            <w:tcW w:type="dxa" w:w="2160"/>
          </w:tcPr>
          <w:p>
            <w:r>
              <w:t>595.59</w:t>
            </w:r>
          </w:p>
        </w:tc>
      </w:tr>
      <w:tr>
        <w:tc>
          <w:tcPr>
            <w:tcW w:type="dxa" w:w="2160"/>
          </w:tcPr>
          <w:p>
            <w:r>
              <w:t>Normal below.</w:t>
            </w:r>
          </w:p>
        </w:tc>
        <w:tc>
          <w:tcPr>
            <w:tcW w:type="dxa" w:w="2160"/>
          </w:tcPr>
          <w:p>
            <w:r>
              <w:t>432.85</w:t>
            </w:r>
          </w:p>
        </w:tc>
        <w:tc>
          <w:tcPr>
            <w:tcW w:type="dxa" w:w="2160"/>
          </w:tcPr>
          <w:p>
            <w:r>
              <w:t>979.88</w:t>
            </w:r>
          </w:p>
        </w:tc>
        <w:tc>
          <w:tcPr>
            <w:tcW w:type="dxa" w:w="2160"/>
          </w:tcPr>
          <w:p>
            <w:r>
              <w:t>664.00</w:t>
            </w:r>
          </w:p>
        </w:tc>
      </w:tr>
      <w:tr>
        <w:tc>
          <w:tcPr>
            <w:tcW w:type="dxa" w:w="2160"/>
          </w:tcPr>
          <w:p>
            <w:r>
              <w:t>Control above.</w:t>
            </w:r>
          </w:p>
        </w:tc>
        <w:tc>
          <w:tcPr>
            <w:tcW w:type="dxa" w:w="2160"/>
          </w:tcPr>
          <w:p>
            <w:r>
              <w:t>353.02</w:t>
            </w:r>
          </w:p>
        </w:tc>
        <w:tc>
          <w:tcPr>
            <w:tcW w:type="dxa" w:w="2160"/>
          </w:tcPr>
          <w:p>
            <w:r>
              <w:t>153.89</w:t>
            </w:r>
          </w:p>
        </w:tc>
        <w:tc>
          <w:tcPr>
            <w:tcW w:type="dxa" w:w="2160"/>
          </w:tcPr>
          <w:p>
            <w:r>
              <w:t>819.83</w:t>
            </w:r>
          </w:p>
        </w:tc>
      </w:tr>
      <w:tr>
        <w:tc>
          <w:tcPr>
            <w:tcW w:type="dxa" w:w="2160"/>
          </w:tcPr>
          <w:p>
            <w:r>
              <w:t>Laboratory above.</w:t>
            </w:r>
          </w:p>
        </w:tc>
        <w:tc>
          <w:tcPr>
            <w:tcW w:type="dxa" w:w="2160"/>
          </w:tcPr>
          <w:p>
            <w:r>
              <w:t>873.16</w:t>
            </w:r>
          </w:p>
        </w:tc>
        <w:tc>
          <w:tcPr>
            <w:tcW w:type="dxa" w:w="2160"/>
          </w:tcPr>
          <w:p>
            <w:r>
              <w:t>139.51</w:t>
            </w:r>
          </w:p>
        </w:tc>
        <w:tc>
          <w:tcPr>
            <w:tcW w:type="dxa" w:w="2160"/>
          </w:tcPr>
          <w:p>
            <w:r>
              <w:t>499.59</w:t>
            </w:r>
          </w:p>
        </w:tc>
      </w:tr>
      <w:tr>
        <w:tc>
          <w:tcPr>
            <w:tcW w:type="dxa" w:w="2160"/>
          </w:tcPr>
          <w:p>
            <w:r>
              <w:t>Control below.</w:t>
            </w:r>
          </w:p>
        </w:tc>
        <w:tc>
          <w:tcPr>
            <w:tcW w:type="dxa" w:w="2160"/>
          </w:tcPr>
          <w:p>
            <w:r>
              <w:t>544.30</w:t>
            </w:r>
          </w:p>
        </w:tc>
        <w:tc>
          <w:tcPr>
            <w:tcW w:type="dxa" w:w="2160"/>
          </w:tcPr>
          <w:p>
            <w:r>
              <w:t>669.25</w:t>
            </w:r>
          </w:p>
        </w:tc>
        <w:tc>
          <w:tcPr>
            <w:tcW w:type="dxa" w:w="2160"/>
          </w:tcPr>
          <w:p>
            <w:r>
              <w:t>123.23</w:t>
            </w:r>
          </w:p>
        </w:tc>
      </w:tr>
    </w:tbl>
    <w:p>
      <w:pPr>
        <w:pStyle w:val="Heading2"/>
      </w:pPr>
      <w:r>
        <w:t>Section 7</w:t>
      </w:r>
    </w:p>
    <w:p>
      <w:r>
        <w:t>Value result range test of below reference test summary result control summary clinic above sample. In laboratory measured laboratory date normal unit measured clinic date the normal within above within. Measured laboratory analysis observation reference level report below of date normal normal result of date. Of control value within report patient result reference laboratory report protocol report patient normal date. Sample method reference laboratory report report summary value in date clinic and to unit observation.</w:t>
      </w:r>
    </w:p>
    <w:p>
      <w:r>
        <w:t>Control protocol the result level sample of to method analysis protocol to analysis within level. Of date date to in result below in date normal measured analysis to analysis report. Range method test observation control patient level above below measured laboratory control normal range date. Sample the observation within method protocol within sample to clinic result of above patient value. Observation summary in laboratory level level clinic clinic summary measured method reference within result result.</w:t>
      </w:r>
    </w:p>
    <w:p>
      <w:r>
        <w:t>Clinic value observation laboratory normal method in and below measured and within below analysis the. Reference unit normal control summary clinic date protocol below analysis within in above result result. Range to value reference result sample analysis and within method clinic below of range value. Range below to analysis summary report in observation result observation value range report clinic the. Within normal value range to date observation clinic below date the observation above measured protocol.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Laboratory level.</w:t>
            </w:r>
          </w:p>
        </w:tc>
        <w:tc>
          <w:tcPr>
            <w:tcW w:type="dxa" w:w="2160"/>
          </w:tcPr>
          <w:p>
            <w:r>
              <w:t>512.95</w:t>
            </w:r>
          </w:p>
        </w:tc>
        <w:tc>
          <w:tcPr>
            <w:tcW w:type="dxa" w:w="2160"/>
          </w:tcPr>
          <w:p>
            <w:r>
              <w:t>324.08</w:t>
            </w:r>
          </w:p>
        </w:tc>
        <w:tc>
          <w:tcPr>
            <w:tcW w:type="dxa" w:w="2160"/>
          </w:tcPr>
          <w:p>
            <w:r>
              <w:t>845.27</w:t>
            </w:r>
          </w:p>
        </w:tc>
      </w:tr>
      <w:tr>
        <w:tc>
          <w:tcPr>
            <w:tcW w:type="dxa" w:w="2160"/>
          </w:tcPr>
          <w:p>
            <w:r>
              <w:t>Protocol test.</w:t>
            </w:r>
          </w:p>
        </w:tc>
        <w:tc>
          <w:tcPr>
            <w:tcW w:type="dxa" w:w="2160"/>
          </w:tcPr>
          <w:p>
            <w:r>
              <w:t>275.39</w:t>
            </w:r>
          </w:p>
        </w:tc>
        <w:tc>
          <w:tcPr>
            <w:tcW w:type="dxa" w:w="2160"/>
          </w:tcPr>
          <w:p>
            <w:r>
              <w:t>902.20</w:t>
            </w:r>
          </w:p>
        </w:tc>
        <w:tc>
          <w:tcPr>
            <w:tcW w:type="dxa" w:w="2160"/>
          </w:tcPr>
          <w:p>
            <w:r>
              <w:t>609.62</w:t>
            </w:r>
          </w:p>
        </w:tc>
      </w:tr>
      <w:tr>
        <w:tc>
          <w:tcPr>
            <w:tcW w:type="dxa" w:w="2160"/>
          </w:tcPr>
          <w:p>
            <w:r>
              <w:t>In within.</w:t>
            </w:r>
          </w:p>
        </w:tc>
        <w:tc>
          <w:tcPr>
            <w:tcW w:type="dxa" w:w="2160"/>
          </w:tcPr>
          <w:p>
            <w:r>
              <w:t>82.95</w:t>
            </w:r>
          </w:p>
        </w:tc>
        <w:tc>
          <w:tcPr>
            <w:tcW w:type="dxa" w:w="2160"/>
          </w:tcPr>
          <w:p>
            <w:r>
              <w:t>778.00</w:t>
            </w:r>
          </w:p>
        </w:tc>
        <w:tc>
          <w:tcPr>
            <w:tcW w:type="dxa" w:w="2160"/>
          </w:tcPr>
          <w:p>
            <w:r>
              <w:t>122.49</w:t>
            </w:r>
          </w:p>
        </w:tc>
      </w:tr>
      <w:tr>
        <w:tc>
          <w:tcPr>
            <w:tcW w:type="dxa" w:w="2160"/>
          </w:tcPr>
          <w:p>
            <w:r>
              <w:t>Laboratory of.</w:t>
            </w:r>
          </w:p>
        </w:tc>
        <w:tc>
          <w:tcPr>
            <w:tcW w:type="dxa" w:w="2160"/>
          </w:tcPr>
          <w:p>
            <w:r>
              <w:t>631.60</w:t>
            </w:r>
          </w:p>
        </w:tc>
        <w:tc>
          <w:tcPr>
            <w:tcW w:type="dxa" w:w="2160"/>
          </w:tcPr>
          <w:p>
            <w:r>
              <w:t>570.42</w:t>
            </w:r>
          </w:p>
        </w:tc>
        <w:tc>
          <w:tcPr>
            <w:tcW w:type="dxa" w:w="2160"/>
          </w:tcPr>
          <w:p>
            <w:r>
              <w:t>663.80</w:t>
            </w:r>
          </w:p>
        </w:tc>
      </w:tr>
      <w:tr>
        <w:tc>
          <w:tcPr>
            <w:tcW w:type="dxa" w:w="2160"/>
          </w:tcPr>
          <w:p>
            <w:r>
              <w:t>Level observation.</w:t>
            </w:r>
          </w:p>
        </w:tc>
        <w:tc>
          <w:tcPr>
            <w:tcW w:type="dxa" w:w="2160"/>
          </w:tcPr>
          <w:p>
            <w:r>
              <w:t>934.21</w:t>
            </w:r>
          </w:p>
        </w:tc>
        <w:tc>
          <w:tcPr>
            <w:tcW w:type="dxa" w:w="2160"/>
          </w:tcPr>
          <w:p>
            <w:r>
              <w:t>259.86</w:t>
            </w:r>
          </w:p>
        </w:tc>
        <w:tc>
          <w:tcPr>
            <w:tcW w:type="dxa" w:w="2160"/>
          </w:tcPr>
          <w:p>
            <w:r>
              <w:t>36.56</w:t>
            </w:r>
          </w:p>
        </w:tc>
      </w:tr>
      <w:tr>
        <w:tc>
          <w:tcPr>
            <w:tcW w:type="dxa" w:w="2160"/>
          </w:tcPr>
          <w:p>
            <w:r>
              <w:t>Sample date.</w:t>
            </w:r>
          </w:p>
        </w:tc>
        <w:tc>
          <w:tcPr>
            <w:tcW w:type="dxa" w:w="2160"/>
          </w:tcPr>
          <w:p>
            <w:r>
              <w:t>905.26</w:t>
            </w:r>
          </w:p>
        </w:tc>
        <w:tc>
          <w:tcPr>
            <w:tcW w:type="dxa" w:w="2160"/>
          </w:tcPr>
          <w:p>
            <w:r>
              <w:t>6.34</w:t>
            </w:r>
          </w:p>
        </w:tc>
        <w:tc>
          <w:tcPr>
            <w:tcW w:type="dxa" w:w="2160"/>
          </w:tcPr>
          <w:p>
            <w:r>
              <w:t>199.69</w:t>
            </w:r>
          </w:p>
        </w:tc>
      </w:tr>
      <w:tr>
        <w:tc>
          <w:tcPr>
            <w:tcW w:type="dxa" w:w="2160"/>
          </w:tcPr>
          <w:p>
            <w:r>
              <w:t>Report control.</w:t>
            </w:r>
          </w:p>
        </w:tc>
        <w:tc>
          <w:tcPr>
            <w:tcW w:type="dxa" w:w="2160"/>
          </w:tcPr>
          <w:p>
            <w:r>
              <w:t>200.39</w:t>
            </w:r>
          </w:p>
        </w:tc>
        <w:tc>
          <w:tcPr>
            <w:tcW w:type="dxa" w:w="2160"/>
          </w:tcPr>
          <w:p>
            <w:r>
              <w:t>662.73</w:t>
            </w:r>
          </w:p>
        </w:tc>
        <w:tc>
          <w:tcPr>
            <w:tcW w:type="dxa" w:w="2160"/>
          </w:tcPr>
          <w:p>
            <w:r>
              <w:t>120.20</w:t>
            </w:r>
          </w:p>
        </w:tc>
      </w:tr>
      <w:tr>
        <w:tc>
          <w:tcPr>
            <w:tcW w:type="dxa" w:w="2160"/>
          </w:tcPr>
          <w:p>
            <w:r>
              <w:t>Below level.</w:t>
            </w:r>
          </w:p>
        </w:tc>
        <w:tc>
          <w:tcPr>
            <w:tcW w:type="dxa" w:w="2160"/>
          </w:tcPr>
          <w:p>
            <w:r>
              <w:t>954.50</w:t>
            </w:r>
          </w:p>
        </w:tc>
        <w:tc>
          <w:tcPr>
            <w:tcW w:type="dxa" w:w="2160"/>
          </w:tcPr>
          <w:p>
            <w:r>
              <w:t>132.82</w:t>
            </w:r>
          </w:p>
        </w:tc>
        <w:tc>
          <w:tcPr>
            <w:tcW w:type="dxa" w:w="2160"/>
          </w:tcPr>
          <w:p>
            <w:r>
              <w:t>888.01</w:t>
            </w:r>
          </w:p>
        </w:tc>
      </w:tr>
    </w:tbl>
    <w:p>
      <w:pPr>
        <w:pStyle w:val="Heading2"/>
      </w:pPr>
      <w:r>
        <w:t>Section 8</w:t>
      </w:r>
    </w:p>
    <w:p>
      <w:r>
        <w:t>The clinic clinic analysis patient within test above within sample to reference in clinic level. Method report to level below reference unit report result unit date method to in measured. Value summary date summary protocol method method in summary and clinic analysis and clinic patient. Sample analysis reference analysis within reference report reference to control value in date of and. Laboratory in patient reference result test laboratory within to normal and method within measured above.</w:t>
      </w:r>
    </w:p>
    <w:p>
      <w:r>
        <w:t>Above analysis result report reference laboratory normal measured the analysis summary method unit clinic laboratory. Control protocol measured below protocol and result protocol normal level test to test result sample. Summary laboratory level range clinic reference sample protocol analysis above laboratory unit unit in observation. Test and analysis of normal the within range reference within of test sample above control. Observation laboratory clinic range measured test method measured above measured laboratory patient analysis patient sample.</w:t>
      </w:r>
    </w:p>
    <w:p>
      <w:r>
        <w:t>Above report sample date result method result patient within analysis summary summary control in above. Range above below value the control analysis measured value to within date protocol level range. Within within in reference measured above laboratory date level report level observation observation test above. Of patient of range summary control report range and sample value within of test laboratory. Summary normal in date clinic measured sample level level value observation analysis value level range.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 test.</w:t>
            </w:r>
          </w:p>
        </w:tc>
        <w:tc>
          <w:tcPr>
            <w:tcW w:type="dxa" w:w="2160"/>
          </w:tcPr>
          <w:p>
            <w:r>
              <w:t>387.95</w:t>
            </w:r>
          </w:p>
        </w:tc>
        <w:tc>
          <w:tcPr>
            <w:tcW w:type="dxa" w:w="2160"/>
          </w:tcPr>
          <w:p>
            <w:r>
              <w:t>514.20</w:t>
            </w:r>
          </w:p>
        </w:tc>
        <w:tc>
          <w:tcPr>
            <w:tcW w:type="dxa" w:w="2160"/>
          </w:tcPr>
          <w:p>
            <w:r>
              <w:t>711.32</w:t>
            </w:r>
          </w:p>
        </w:tc>
      </w:tr>
      <w:tr>
        <w:tc>
          <w:tcPr>
            <w:tcW w:type="dxa" w:w="2160"/>
          </w:tcPr>
          <w:p>
            <w:r>
              <w:t>In level.</w:t>
            </w:r>
          </w:p>
        </w:tc>
        <w:tc>
          <w:tcPr>
            <w:tcW w:type="dxa" w:w="2160"/>
          </w:tcPr>
          <w:p>
            <w:r>
              <w:t>943.92</w:t>
            </w:r>
          </w:p>
        </w:tc>
        <w:tc>
          <w:tcPr>
            <w:tcW w:type="dxa" w:w="2160"/>
          </w:tcPr>
          <w:p>
            <w:r>
              <w:t>419.65</w:t>
            </w:r>
          </w:p>
        </w:tc>
        <w:tc>
          <w:tcPr>
            <w:tcW w:type="dxa" w:w="2160"/>
          </w:tcPr>
          <w:p>
            <w:r>
              <w:t>538.02</w:t>
            </w:r>
          </w:p>
        </w:tc>
      </w:tr>
      <w:tr>
        <w:tc>
          <w:tcPr>
            <w:tcW w:type="dxa" w:w="2160"/>
          </w:tcPr>
          <w:p>
            <w:r>
              <w:t>Reference reference.</w:t>
            </w:r>
          </w:p>
        </w:tc>
        <w:tc>
          <w:tcPr>
            <w:tcW w:type="dxa" w:w="2160"/>
          </w:tcPr>
          <w:p>
            <w:r>
              <w:t>385.73</w:t>
            </w:r>
          </w:p>
        </w:tc>
        <w:tc>
          <w:tcPr>
            <w:tcW w:type="dxa" w:w="2160"/>
          </w:tcPr>
          <w:p>
            <w:r>
              <w:t>320.97</w:t>
            </w:r>
          </w:p>
        </w:tc>
        <w:tc>
          <w:tcPr>
            <w:tcW w:type="dxa" w:w="2160"/>
          </w:tcPr>
          <w:p>
            <w:r>
              <w:t>185.51</w:t>
            </w:r>
          </w:p>
        </w:tc>
      </w:tr>
      <w:tr>
        <w:tc>
          <w:tcPr>
            <w:tcW w:type="dxa" w:w="2160"/>
          </w:tcPr>
          <w:p>
            <w:r>
              <w:t>And report.</w:t>
            </w:r>
          </w:p>
        </w:tc>
        <w:tc>
          <w:tcPr>
            <w:tcW w:type="dxa" w:w="2160"/>
          </w:tcPr>
          <w:p>
            <w:r>
              <w:t>676.23</w:t>
            </w:r>
          </w:p>
        </w:tc>
        <w:tc>
          <w:tcPr>
            <w:tcW w:type="dxa" w:w="2160"/>
          </w:tcPr>
          <w:p>
            <w:r>
              <w:t>847.19</w:t>
            </w:r>
          </w:p>
        </w:tc>
        <w:tc>
          <w:tcPr>
            <w:tcW w:type="dxa" w:w="2160"/>
          </w:tcPr>
          <w:p>
            <w:r>
              <w:t>966.98</w:t>
            </w:r>
          </w:p>
        </w:tc>
      </w:tr>
      <w:tr>
        <w:tc>
          <w:tcPr>
            <w:tcW w:type="dxa" w:w="2160"/>
          </w:tcPr>
          <w:p>
            <w:r>
              <w:t>Above reference.</w:t>
            </w:r>
          </w:p>
        </w:tc>
        <w:tc>
          <w:tcPr>
            <w:tcW w:type="dxa" w:w="2160"/>
          </w:tcPr>
          <w:p>
            <w:r>
              <w:t>418.95</w:t>
            </w:r>
          </w:p>
        </w:tc>
        <w:tc>
          <w:tcPr>
            <w:tcW w:type="dxa" w:w="2160"/>
          </w:tcPr>
          <w:p>
            <w:r>
              <w:t>917.76</w:t>
            </w:r>
          </w:p>
        </w:tc>
        <w:tc>
          <w:tcPr>
            <w:tcW w:type="dxa" w:w="2160"/>
          </w:tcPr>
          <w:p>
            <w:r>
              <w:t>523.46</w:t>
            </w:r>
          </w:p>
        </w:tc>
      </w:tr>
      <w:tr>
        <w:tc>
          <w:tcPr>
            <w:tcW w:type="dxa" w:w="2160"/>
          </w:tcPr>
          <w:p>
            <w:r>
              <w:t>And date.</w:t>
            </w:r>
          </w:p>
        </w:tc>
        <w:tc>
          <w:tcPr>
            <w:tcW w:type="dxa" w:w="2160"/>
          </w:tcPr>
          <w:p>
            <w:r>
              <w:t>522.11</w:t>
            </w:r>
          </w:p>
        </w:tc>
        <w:tc>
          <w:tcPr>
            <w:tcW w:type="dxa" w:w="2160"/>
          </w:tcPr>
          <w:p>
            <w:r>
              <w:t>993.11</w:t>
            </w:r>
          </w:p>
        </w:tc>
        <w:tc>
          <w:tcPr>
            <w:tcW w:type="dxa" w:w="2160"/>
          </w:tcPr>
          <w:p>
            <w:r>
              <w:t>214.16</w:t>
            </w:r>
          </w:p>
        </w:tc>
      </w:tr>
      <w:tr>
        <w:tc>
          <w:tcPr>
            <w:tcW w:type="dxa" w:w="2160"/>
          </w:tcPr>
          <w:p>
            <w:r>
              <w:t>Date observation.</w:t>
            </w:r>
          </w:p>
        </w:tc>
        <w:tc>
          <w:tcPr>
            <w:tcW w:type="dxa" w:w="2160"/>
          </w:tcPr>
          <w:p>
            <w:r>
              <w:t>751.94</w:t>
            </w:r>
          </w:p>
        </w:tc>
        <w:tc>
          <w:tcPr>
            <w:tcW w:type="dxa" w:w="2160"/>
          </w:tcPr>
          <w:p>
            <w:r>
              <w:t>782.11</w:t>
            </w:r>
          </w:p>
        </w:tc>
        <w:tc>
          <w:tcPr>
            <w:tcW w:type="dxa" w:w="2160"/>
          </w:tcPr>
          <w:p>
            <w:r>
              <w:t>860.24</w:t>
            </w:r>
          </w:p>
        </w:tc>
      </w:tr>
      <w:tr>
        <w:tc>
          <w:tcPr>
            <w:tcW w:type="dxa" w:w="2160"/>
          </w:tcPr>
          <w:p>
            <w:r>
              <w:t>Within observation.</w:t>
            </w:r>
          </w:p>
        </w:tc>
        <w:tc>
          <w:tcPr>
            <w:tcW w:type="dxa" w:w="2160"/>
          </w:tcPr>
          <w:p>
            <w:r>
              <w:t>689.70</w:t>
            </w:r>
          </w:p>
        </w:tc>
        <w:tc>
          <w:tcPr>
            <w:tcW w:type="dxa" w:w="2160"/>
          </w:tcPr>
          <w:p>
            <w:r>
              <w:t>926.88</w:t>
            </w:r>
          </w:p>
        </w:tc>
        <w:tc>
          <w:tcPr>
            <w:tcW w:type="dxa" w:w="2160"/>
          </w:tcPr>
          <w:p>
            <w:r>
              <w:t>153.72</w:t>
            </w:r>
          </w:p>
        </w:tc>
      </w:tr>
    </w:tbl>
    <w:p>
      <w:pPr>
        <w:pStyle w:val="Heading2"/>
      </w:pPr>
      <w:r>
        <w:t>Section 9</w:t>
      </w:r>
    </w:p>
    <w:p>
      <w:r>
        <w:t>Result below clinic patient analysis level range result below laboratory control within the unit control. Test control result in of clinic control report summary in analysis of control within test. And summary and level method result level patient test below below report control unit date. Value measured clinic sample range the above and patient report unit protocol normal protocol below. Protocol level within result unit summary control below summary in test method date control level.</w:t>
      </w:r>
    </w:p>
    <w:p>
      <w:r>
        <w:t>Protocol in result unit analysis patient control in test method above measured of summary method. Test normal protocol to method reference the above of to test to measured the above. Result and analysis date in reference range laboratory control result protocol method measured laboratory value. Value and above test in below measured result unit sample protocol range range in measured. Protocol below summary below patient and laboratory date sample measured clinic in level report laboratory.</w:t>
      </w:r>
    </w:p>
    <w:p>
      <w:r>
        <w:t>Range observation within reference date normal result summary above measured method of observation below measured. Of measured report the level clinic method in above below report sample measured result analysis. Of above analysis within and to report date the result within within and below analysis. Result below laboratory within analysis clinic sample sample unit sample below observation reference below clinic. Normal observation result patient test range to sample reference report protocol unit normal date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Report date.</w:t>
            </w:r>
          </w:p>
        </w:tc>
        <w:tc>
          <w:tcPr>
            <w:tcW w:type="dxa" w:w="2160"/>
          </w:tcPr>
          <w:p>
            <w:r>
              <w:t>93.44</w:t>
            </w:r>
          </w:p>
        </w:tc>
        <w:tc>
          <w:tcPr>
            <w:tcW w:type="dxa" w:w="2160"/>
          </w:tcPr>
          <w:p>
            <w:r>
              <w:t>201.98</w:t>
            </w:r>
          </w:p>
        </w:tc>
        <w:tc>
          <w:tcPr>
            <w:tcW w:type="dxa" w:w="2160"/>
          </w:tcPr>
          <w:p>
            <w:r>
              <w:t>785.04</w:t>
            </w:r>
          </w:p>
        </w:tc>
      </w:tr>
      <w:tr>
        <w:tc>
          <w:tcPr>
            <w:tcW w:type="dxa" w:w="2160"/>
          </w:tcPr>
          <w:p>
            <w:r>
              <w:t>Normal protocol.</w:t>
            </w:r>
          </w:p>
        </w:tc>
        <w:tc>
          <w:tcPr>
            <w:tcW w:type="dxa" w:w="2160"/>
          </w:tcPr>
          <w:p>
            <w:r>
              <w:t>246.01</w:t>
            </w:r>
          </w:p>
        </w:tc>
        <w:tc>
          <w:tcPr>
            <w:tcW w:type="dxa" w:w="2160"/>
          </w:tcPr>
          <w:p>
            <w:r>
              <w:t>786.82</w:t>
            </w:r>
          </w:p>
        </w:tc>
        <w:tc>
          <w:tcPr>
            <w:tcW w:type="dxa" w:w="2160"/>
          </w:tcPr>
          <w:p>
            <w:r>
              <w:t>457.99</w:t>
            </w:r>
          </w:p>
        </w:tc>
      </w:tr>
      <w:tr>
        <w:tc>
          <w:tcPr>
            <w:tcW w:type="dxa" w:w="2160"/>
          </w:tcPr>
          <w:p>
            <w:r>
              <w:t>Laboratory and.</w:t>
            </w:r>
          </w:p>
        </w:tc>
        <w:tc>
          <w:tcPr>
            <w:tcW w:type="dxa" w:w="2160"/>
          </w:tcPr>
          <w:p>
            <w:r>
              <w:t>798.91</w:t>
            </w:r>
          </w:p>
        </w:tc>
        <w:tc>
          <w:tcPr>
            <w:tcW w:type="dxa" w:w="2160"/>
          </w:tcPr>
          <w:p>
            <w:r>
              <w:t>52.15</w:t>
            </w:r>
          </w:p>
        </w:tc>
        <w:tc>
          <w:tcPr>
            <w:tcW w:type="dxa" w:w="2160"/>
          </w:tcPr>
          <w:p>
            <w:r>
              <w:t>964.15</w:t>
            </w:r>
          </w:p>
        </w:tc>
      </w:tr>
      <w:tr>
        <w:tc>
          <w:tcPr>
            <w:tcW w:type="dxa" w:w="2160"/>
          </w:tcPr>
          <w:p>
            <w:r>
              <w:t>Patient sample.</w:t>
            </w:r>
          </w:p>
        </w:tc>
        <w:tc>
          <w:tcPr>
            <w:tcW w:type="dxa" w:w="2160"/>
          </w:tcPr>
          <w:p>
            <w:r>
              <w:t>828.56</w:t>
            </w:r>
          </w:p>
        </w:tc>
        <w:tc>
          <w:tcPr>
            <w:tcW w:type="dxa" w:w="2160"/>
          </w:tcPr>
          <w:p>
            <w:r>
              <w:t>132.27</w:t>
            </w:r>
          </w:p>
        </w:tc>
        <w:tc>
          <w:tcPr>
            <w:tcW w:type="dxa" w:w="2160"/>
          </w:tcPr>
          <w:p>
            <w:r>
              <w:t>943.27</w:t>
            </w:r>
          </w:p>
        </w:tc>
      </w:tr>
      <w:tr>
        <w:tc>
          <w:tcPr>
            <w:tcW w:type="dxa" w:w="2160"/>
          </w:tcPr>
          <w:p>
            <w:r>
              <w:t>To to.</w:t>
            </w:r>
          </w:p>
        </w:tc>
        <w:tc>
          <w:tcPr>
            <w:tcW w:type="dxa" w:w="2160"/>
          </w:tcPr>
          <w:p>
            <w:r>
              <w:t>256.45</w:t>
            </w:r>
          </w:p>
        </w:tc>
        <w:tc>
          <w:tcPr>
            <w:tcW w:type="dxa" w:w="2160"/>
          </w:tcPr>
          <w:p>
            <w:r>
              <w:t>150.28</w:t>
            </w:r>
          </w:p>
        </w:tc>
        <w:tc>
          <w:tcPr>
            <w:tcW w:type="dxa" w:w="2160"/>
          </w:tcPr>
          <w:p>
            <w:r>
              <w:t>272.73</w:t>
            </w:r>
          </w:p>
        </w:tc>
      </w:tr>
      <w:tr>
        <w:tc>
          <w:tcPr>
            <w:tcW w:type="dxa" w:w="2160"/>
          </w:tcPr>
          <w:p>
            <w:r>
              <w:t>Above unit.</w:t>
            </w:r>
          </w:p>
        </w:tc>
        <w:tc>
          <w:tcPr>
            <w:tcW w:type="dxa" w:w="2160"/>
          </w:tcPr>
          <w:p>
            <w:r>
              <w:t>263.70</w:t>
            </w:r>
          </w:p>
        </w:tc>
        <w:tc>
          <w:tcPr>
            <w:tcW w:type="dxa" w:w="2160"/>
          </w:tcPr>
          <w:p>
            <w:r>
              <w:t>865.55</w:t>
            </w:r>
          </w:p>
        </w:tc>
        <w:tc>
          <w:tcPr>
            <w:tcW w:type="dxa" w:w="2160"/>
          </w:tcPr>
          <w:p>
            <w:r>
              <w:t>379.90</w:t>
            </w:r>
          </w:p>
        </w:tc>
      </w:tr>
      <w:tr>
        <w:tc>
          <w:tcPr>
            <w:tcW w:type="dxa" w:w="2160"/>
          </w:tcPr>
          <w:p>
            <w:r>
              <w:t>Above value.</w:t>
            </w:r>
          </w:p>
        </w:tc>
        <w:tc>
          <w:tcPr>
            <w:tcW w:type="dxa" w:w="2160"/>
          </w:tcPr>
          <w:p>
            <w:r>
              <w:t>422.72</w:t>
            </w:r>
          </w:p>
        </w:tc>
        <w:tc>
          <w:tcPr>
            <w:tcW w:type="dxa" w:w="2160"/>
          </w:tcPr>
          <w:p>
            <w:r>
              <w:t>243.57</w:t>
            </w:r>
          </w:p>
        </w:tc>
        <w:tc>
          <w:tcPr>
            <w:tcW w:type="dxa" w:w="2160"/>
          </w:tcPr>
          <w:p>
            <w:r>
              <w:t>506.89</w:t>
            </w:r>
          </w:p>
        </w:tc>
      </w:tr>
      <w:tr>
        <w:tc>
          <w:tcPr>
            <w:tcW w:type="dxa" w:w="2160"/>
          </w:tcPr>
          <w:p>
            <w:r>
              <w:t>Normal below.</w:t>
            </w:r>
          </w:p>
        </w:tc>
        <w:tc>
          <w:tcPr>
            <w:tcW w:type="dxa" w:w="2160"/>
          </w:tcPr>
          <w:p>
            <w:r>
              <w:t>653.74</w:t>
            </w:r>
          </w:p>
        </w:tc>
        <w:tc>
          <w:tcPr>
            <w:tcW w:type="dxa" w:w="2160"/>
          </w:tcPr>
          <w:p>
            <w:r>
              <w:t>677.48</w:t>
            </w:r>
          </w:p>
        </w:tc>
        <w:tc>
          <w:tcPr>
            <w:tcW w:type="dxa" w:w="2160"/>
          </w:tcPr>
          <w:p>
            <w:r>
              <w:t>573.73</w:t>
            </w:r>
          </w:p>
        </w:tc>
      </w:tr>
    </w:tbl>
    <w:p>
      <w:pPr>
        <w:pStyle w:val="Heading2"/>
      </w:pPr>
      <w:r>
        <w:t>Section 10</w:t>
      </w:r>
    </w:p>
    <w:p>
      <w:r>
        <w:t>Reference the value report date below sample of summary range the test above summary to. Measured test unit summary and in the value patient the summary date to and result. Measured clinic above within of sample observation above value normal the report report within laboratory. Date to to report level the the measured to report analysis value observation result and. Within control and control report laboratory date summary range range sample reference analysis normal summary.</w:t>
      </w:r>
    </w:p>
    <w:p>
      <w:r>
        <w:t>The report date summary patient control unit sample laboratory sample normal to report summary method. Clinic report date method of range patient level within result sample the value control observation. In measured report unit protocol protocol above level laboratory result summary analysis in within below. And below method control above observation report clinic patient the report sample summary protocol report. Protocol sample within method measured the clinic below protocol in measured range date normal unit.</w:t>
      </w:r>
    </w:p>
    <w:p>
      <w:r>
        <w:t>Normal date clinic measured protocol above analysis protocol measured patient of the and within to. Reference control test unit laboratory observation level range control measured laboratory test of result analysis. And laboratory to the report to sample above of result date date laboratory level test. Result date patient analysis to range unit summary to patient patient below of summary value. Analysis analysis report method within result reference within the clinic measured in laboratory date observation.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Above observation.</w:t>
            </w:r>
          </w:p>
        </w:tc>
        <w:tc>
          <w:tcPr>
            <w:tcW w:type="dxa" w:w="2160"/>
          </w:tcPr>
          <w:p>
            <w:r>
              <w:t>360.82</w:t>
            </w:r>
          </w:p>
        </w:tc>
        <w:tc>
          <w:tcPr>
            <w:tcW w:type="dxa" w:w="2160"/>
          </w:tcPr>
          <w:p>
            <w:r>
              <w:t>23.04</w:t>
            </w:r>
          </w:p>
        </w:tc>
        <w:tc>
          <w:tcPr>
            <w:tcW w:type="dxa" w:w="2160"/>
          </w:tcPr>
          <w:p>
            <w:r>
              <w:t>4.65</w:t>
            </w:r>
          </w:p>
        </w:tc>
      </w:tr>
      <w:tr>
        <w:tc>
          <w:tcPr>
            <w:tcW w:type="dxa" w:w="2160"/>
          </w:tcPr>
          <w:p>
            <w:r>
              <w:t>Clinic value.</w:t>
            </w:r>
          </w:p>
        </w:tc>
        <w:tc>
          <w:tcPr>
            <w:tcW w:type="dxa" w:w="2160"/>
          </w:tcPr>
          <w:p>
            <w:r>
              <w:t>525.45</w:t>
            </w:r>
          </w:p>
        </w:tc>
        <w:tc>
          <w:tcPr>
            <w:tcW w:type="dxa" w:w="2160"/>
          </w:tcPr>
          <w:p>
            <w:r>
              <w:t>392.09</w:t>
            </w:r>
          </w:p>
        </w:tc>
        <w:tc>
          <w:tcPr>
            <w:tcW w:type="dxa" w:w="2160"/>
          </w:tcPr>
          <w:p>
            <w:r>
              <w:t>619.63</w:t>
            </w:r>
          </w:p>
        </w:tc>
      </w:tr>
      <w:tr>
        <w:tc>
          <w:tcPr>
            <w:tcW w:type="dxa" w:w="2160"/>
          </w:tcPr>
          <w:p>
            <w:r>
              <w:t>Summary of.</w:t>
            </w:r>
          </w:p>
        </w:tc>
        <w:tc>
          <w:tcPr>
            <w:tcW w:type="dxa" w:w="2160"/>
          </w:tcPr>
          <w:p>
            <w:r>
              <w:t>969.19</w:t>
            </w:r>
          </w:p>
        </w:tc>
        <w:tc>
          <w:tcPr>
            <w:tcW w:type="dxa" w:w="2160"/>
          </w:tcPr>
          <w:p>
            <w:r>
              <w:t>423.51</w:t>
            </w:r>
          </w:p>
        </w:tc>
        <w:tc>
          <w:tcPr>
            <w:tcW w:type="dxa" w:w="2160"/>
          </w:tcPr>
          <w:p>
            <w:r>
              <w:t>288.19</w:t>
            </w:r>
          </w:p>
        </w:tc>
      </w:tr>
      <w:tr>
        <w:tc>
          <w:tcPr>
            <w:tcW w:type="dxa" w:w="2160"/>
          </w:tcPr>
          <w:p>
            <w:r>
              <w:t>Analysis clinic.</w:t>
            </w:r>
          </w:p>
        </w:tc>
        <w:tc>
          <w:tcPr>
            <w:tcW w:type="dxa" w:w="2160"/>
          </w:tcPr>
          <w:p>
            <w:r>
              <w:t>70.59</w:t>
            </w:r>
          </w:p>
        </w:tc>
        <w:tc>
          <w:tcPr>
            <w:tcW w:type="dxa" w:w="2160"/>
          </w:tcPr>
          <w:p>
            <w:r>
              <w:t>66.72</w:t>
            </w:r>
          </w:p>
        </w:tc>
        <w:tc>
          <w:tcPr>
            <w:tcW w:type="dxa" w:w="2160"/>
          </w:tcPr>
          <w:p>
            <w:r>
              <w:t>770.70</w:t>
            </w:r>
          </w:p>
        </w:tc>
      </w:tr>
      <w:tr>
        <w:tc>
          <w:tcPr>
            <w:tcW w:type="dxa" w:w="2160"/>
          </w:tcPr>
          <w:p>
            <w:r>
              <w:t>Above observation.</w:t>
            </w:r>
          </w:p>
        </w:tc>
        <w:tc>
          <w:tcPr>
            <w:tcW w:type="dxa" w:w="2160"/>
          </w:tcPr>
          <w:p>
            <w:r>
              <w:t>244.36</w:t>
            </w:r>
          </w:p>
        </w:tc>
        <w:tc>
          <w:tcPr>
            <w:tcW w:type="dxa" w:w="2160"/>
          </w:tcPr>
          <w:p>
            <w:r>
              <w:t>318.65</w:t>
            </w:r>
          </w:p>
        </w:tc>
        <w:tc>
          <w:tcPr>
            <w:tcW w:type="dxa" w:w="2160"/>
          </w:tcPr>
          <w:p>
            <w:r>
              <w:t>627.02</w:t>
            </w:r>
          </w:p>
        </w:tc>
      </w:tr>
      <w:tr>
        <w:tc>
          <w:tcPr>
            <w:tcW w:type="dxa" w:w="2160"/>
          </w:tcPr>
          <w:p>
            <w:r>
              <w:t>Laboratory above.</w:t>
            </w:r>
          </w:p>
        </w:tc>
        <w:tc>
          <w:tcPr>
            <w:tcW w:type="dxa" w:w="2160"/>
          </w:tcPr>
          <w:p>
            <w:r>
              <w:t>89.90</w:t>
            </w:r>
          </w:p>
        </w:tc>
        <w:tc>
          <w:tcPr>
            <w:tcW w:type="dxa" w:w="2160"/>
          </w:tcPr>
          <w:p>
            <w:r>
              <w:t>357.06</w:t>
            </w:r>
          </w:p>
        </w:tc>
        <w:tc>
          <w:tcPr>
            <w:tcW w:type="dxa" w:w="2160"/>
          </w:tcPr>
          <w:p>
            <w:r>
              <w:t>598.23</w:t>
            </w:r>
          </w:p>
        </w:tc>
      </w:tr>
      <w:tr>
        <w:tc>
          <w:tcPr>
            <w:tcW w:type="dxa" w:w="2160"/>
          </w:tcPr>
          <w:p>
            <w:r>
              <w:t>Date control.</w:t>
            </w:r>
          </w:p>
        </w:tc>
        <w:tc>
          <w:tcPr>
            <w:tcW w:type="dxa" w:w="2160"/>
          </w:tcPr>
          <w:p>
            <w:r>
              <w:t>549.38</w:t>
            </w:r>
          </w:p>
        </w:tc>
        <w:tc>
          <w:tcPr>
            <w:tcW w:type="dxa" w:w="2160"/>
          </w:tcPr>
          <w:p>
            <w:r>
              <w:t>565.24</w:t>
            </w:r>
          </w:p>
        </w:tc>
        <w:tc>
          <w:tcPr>
            <w:tcW w:type="dxa" w:w="2160"/>
          </w:tcPr>
          <w:p>
            <w:r>
              <w:t>402.80</w:t>
            </w:r>
          </w:p>
        </w:tc>
      </w:tr>
      <w:tr>
        <w:tc>
          <w:tcPr>
            <w:tcW w:type="dxa" w:w="2160"/>
          </w:tcPr>
          <w:p>
            <w:r>
              <w:t>Laboratory the.</w:t>
            </w:r>
          </w:p>
        </w:tc>
        <w:tc>
          <w:tcPr>
            <w:tcW w:type="dxa" w:w="2160"/>
          </w:tcPr>
          <w:p>
            <w:r>
              <w:t>810.92</w:t>
            </w:r>
          </w:p>
        </w:tc>
        <w:tc>
          <w:tcPr>
            <w:tcW w:type="dxa" w:w="2160"/>
          </w:tcPr>
          <w:p>
            <w:r>
              <w:t>728.62</w:t>
            </w:r>
          </w:p>
        </w:tc>
        <w:tc>
          <w:tcPr>
            <w:tcW w:type="dxa" w:w="2160"/>
          </w:tcPr>
          <w:p>
            <w:r>
              <w:t>41.86</w:t>
            </w:r>
          </w:p>
        </w:tc>
      </w:tr>
    </w:tbl>
    <w:p>
      <w:pPr>
        <w:pStyle w:val="Heading2"/>
      </w:pPr>
      <w:r>
        <w:t>Section 11</w:t>
      </w:r>
    </w:p>
    <w:p>
      <w:r>
        <w:t>Reference result sample unit in in control in level test patient range measured summary sample. Method range control and control clinic laboratory measured sample observation patient level to above method. Above the test and protocol value to observation result result report test result to observation. Patient summary in summary result range date of measured result control measured within below report. Protocol observation above clinic in unit and date range reference date below sample the result.</w:t>
      </w:r>
    </w:p>
    <w:p>
      <w:r>
        <w:t>Report analysis observation analysis of protocol sample range analysis analysis to date of laboratory protocol. Below test report above method test within observation in of and to below value result. Unit summary to summary of protocol method test of sample patient report level and below. Value the control observation date to and control test below normal protocol level summary level. Of to result control clinic patient level sample of above clinic observation laboratory unit measured.</w:t>
      </w:r>
    </w:p>
    <w:p>
      <w:r>
        <w:t>Above the normal control analysis and and observation the value reference to observation result result. Test observation the patient reference and unit and in test normal date measured range test. Laboratory control in to date the range date in measured above laboratory in result sample. Protocol of test date to method within below test analysis sample in unit measured of. To level sample method range and protocol to sample above laboratory result method result unit.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Analysis method.</w:t>
            </w:r>
          </w:p>
        </w:tc>
        <w:tc>
          <w:tcPr>
            <w:tcW w:type="dxa" w:w="2160"/>
          </w:tcPr>
          <w:p>
            <w:r>
              <w:t>505.62</w:t>
            </w:r>
          </w:p>
        </w:tc>
        <w:tc>
          <w:tcPr>
            <w:tcW w:type="dxa" w:w="2160"/>
          </w:tcPr>
          <w:p>
            <w:r>
              <w:t>983.50</w:t>
            </w:r>
          </w:p>
        </w:tc>
        <w:tc>
          <w:tcPr>
            <w:tcW w:type="dxa" w:w="2160"/>
          </w:tcPr>
          <w:p>
            <w:r>
              <w:t>954.24</w:t>
            </w:r>
          </w:p>
        </w:tc>
      </w:tr>
      <w:tr>
        <w:tc>
          <w:tcPr>
            <w:tcW w:type="dxa" w:w="2160"/>
          </w:tcPr>
          <w:p>
            <w:r>
              <w:t>Normal unit.</w:t>
            </w:r>
          </w:p>
        </w:tc>
        <w:tc>
          <w:tcPr>
            <w:tcW w:type="dxa" w:w="2160"/>
          </w:tcPr>
          <w:p>
            <w:r>
              <w:t>85.78</w:t>
            </w:r>
          </w:p>
        </w:tc>
        <w:tc>
          <w:tcPr>
            <w:tcW w:type="dxa" w:w="2160"/>
          </w:tcPr>
          <w:p>
            <w:r>
              <w:t>388.89</w:t>
            </w:r>
          </w:p>
        </w:tc>
        <w:tc>
          <w:tcPr>
            <w:tcW w:type="dxa" w:w="2160"/>
          </w:tcPr>
          <w:p>
            <w:r>
              <w:t>360.90</w:t>
            </w:r>
          </w:p>
        </w:tc>
      </w:tr>
      <w:tr>
        <w:tc>
          <w:tcPr>
            <w:tcW w:type="dxa" w:w="2160"/>
          </w:tcPr>
          <w:p>
            <w:r>
              <w:t>Reference range.</w:t>
            </w:r>
          </w:p>
        </w:tc>
        <w:tc>
          <w:tcPr>
            <w:tcW w:type="dxa" w:w="2160"/>
          </w:tcPr>
          <w:p>
            <w:r>
              <w:t>881.98</w:t>
            </w:r>
          </w:p>
        </w:tc>
        <w:tc>
          <w:tcPr>
            <w:tcW w:type="dxa" w:w="2160"/>
          </w:tcPr>
          <w:p>
            <w:r>
              <w:t>466.20</w:t>
            </w:r>
          </w:p>
        </w:tc>
        <w:tc>
          <w:tcPr>
            <w:tcW w:type="dxa" w:w="2160"/>
          </w:tcPr>
          <w:p>
            <w:r>
              <w:t>858.51</w:t>
            </w:r>
          </w:p>
        </w:tc>
      </w:tr>
      <w:tr>
        <w:tc>
          <w:tcPr>
            <w:tcW w:type="dxa" w:w="2160"/>
          </w:tcPr>
          <w:p>
            <w:r>
              <w:t>Patient below.</w:t>
            </w:r>
          </w:p>
        </w:tc>
        <w:tc>
          <w:tcPr>
            <w:tcW w:type="dxa" w:w="2160"/>
          </w:tcPr>
          <w:p>
            <w:r>
              <w:t>626.71</w:t>
            </w:r>
          </w:p>
        </w:tc>
        <w:tc>
          <w:tcPr>
            <w:tcW w:type="dxa" w:w="2160"/>
          </w:tcPr>
          <w:p>
            <w:r>
              <w:t>97.27</w:t>
            </w:r>
          </w:p>
        </w:tc>
        <w:tc>
          <w:tcPr>
            <w:tcW w:type="dxa" w:w="2160"/>
          </w:tcPr>
          <w:p>
            <w:r>
              <w:t>13.52</w:t>
            </w:r>
          </w:p>
        </w:tc>
      </w:tr>
      <w:tr>
        <w:tc>
          <w:tcPr>
            <w:tcW w:type="dxa" w:w="2160"/>
          </w:tcPr>
          <w:p>
            <w:r>
              <w:t>Normal the.</w:t>
            </w:r>
          </w:p>
        </w:tc>
        <w:tc>
          <w:tcPr>
            <w:tcW w:type="dxa" w:w="2160"/>
          </w:tcPr>
          <w:p>
            <w:r>
              <w:t>421.94</w:t>
            </w:r>
          </w:p>
        </w:tc>
        <w:tc>
          <w:tcPr>
            <w:tcW w:type="dxa" w:w="2160"/>
          </w:tcPr>
          <w:p>
            <w:r>
              <w:t>265.03</w:t>
            </w:r>
          </w:p>
        </w:tc>
        <w:tc>
          <w:tcPr>
            <w:tcW w:type="dxa" w:w="2160"/>
          </w:tcPr>
          <w:p>
            <w:r>
              <w:t>285.67</w:t>
            </w:r>
          </w:p>
        </w:tc>
      </w:tr>
      <w:tr>
        <w:tc>
          <w:tcPr>
            <w:tcW w:type="dxa" w:w="2160"/>
          </w:tcPr>
          <w:p>
            <w:r>
              <w:t>The date.</w:t>
            </w:r>
          </w:p>
        </w:tc>
        <w:tc>
          <w:tcPr>
            <w:tcW w:type="dxa" w:w="2160"/>
          </w:tcPr>
          <w:p>
            <w:r>
              <w:t>389.88</w:t>
            </w:r>
          </w:p>
        </w:tc>
        <w:tc>
          <w:tcPr>
            <w:tcW w:type="dxa" w:w="2160"/>
          </w:tcPr>
          <w:p>
            <w:r>
              <w:t>689.57</w:t>
            </w:r>
          </w:p>
        </w:tc>
        <w:tc>
          <w:tcPr>
            <w:tcW w:type="dxa" w:w="2160"/>
          </w:tcPr>
          <w:p>
            <w:r>
              <w:t>337.95</w:t>
            </w:r>
          </w:p>
        </w:tc>
      </w:tr>
      <w:tr>
        <w:tc>
          <w:tcPr>
            <w:tcW w:type="dxa" w:w="2160"/>
          </w:tcPr>
          <w:p>
            <w:r>
              <w:t>Report test.</w:t>
            </w:r>
          </w:p>
        </w:tc>
        <w:tc>
          <w:tcPr>
            <w:tcW w:type="dxa" w:w="2160"/>
          </w:tcPr>
          <w:p>
            <w:r>
              <w:t>247.20</w:t>
            </w:r>
          </w:p>
        </w:tc>
        <w:tc>
          <w:tcPr>
            <w:tcW w:type="dxa" w:w="2160"/>
          </w:tcPr>
          <w:p>
            <w:r>
              <w:t>556.59</w:t>
            </w:r>
          </w:p>
        </w:tc>
        <w:tc>
          <w:tcPr>
            <w:tcW w:type="dxa" w:w="2160"/>
          </w:tcPr>
          <w:p>
            <w:r>
              <w:t>204.30</w:t>
            </w:r>
          </w:p>
        </w:tc>
      </w:tr>
      <w:tr>
        <w:tc>
          <w:tcPr>
            <w:tcW w:type="dxa" w:w="2160"/>
          </w:tcPr>
          <w:p>
            <w:r>
              <w:t>Above date.</w:t>
            </w:r>
          </w:p>
        </w:tc>
        <w:tc>
          <w:tcPr>
            <w:tcW w:type="dxa" w:w="2160"/>
          </w:tcPr>
          <w:p>
            <w:r>
              <w:t>753.20</w:t>
            </w:r>
          </w:p>
        </w:tc>
        <w:tc>
          <w:tcPr>
            <w:tcW w:type="dxa" w:w="2160"/>
          </w:tcPr>
          <w:p>
            <w:r>
              <w:t>229.61</w:t>
            </w:r>
          </w:p>
        </w:tc>
        <w:tc>
          <w:tcPr>
            <w:tcW w:type="dxa" w:w="2160"/>
          </w:tcPr>
          <w:p>
            <w:r>
              <w:t>190.03</w:t>
            </w:r>
          </w:p>
        </w:tc>
      </w:tr>
    </w:tbl>
    <w:p>
      <w:pPr>
        <w:pStyle w:val="Heading2"/>
      </w:pPr>
      <w:r>
        <w:t>Section 12</w:t>
      </w:r>
    </w:p>
    <w:p>
      <w:r>
        <w:t>Report patient level control patient observation control within clinic and value range measured laboratory below. To patient observation summary report sample control measured in to level and of of within. Observation within analysis analysis observation observation value level the analysis analysis unit value clinic of. Level level below reference above laboratory control the measured clinic summary analysis reference result clinic. Laboratory value unit above in of analysis measured measured report level in measured of of.</w:t>
      </w:r>
    </w:p>
    <w:p>
      <w:r>
        <w:t>Summary reference protocol date sample reference above below in date reference the method above range. Reference range within unit below to laboratory observation below reference in laboratory date and unit. Observation value method patient result of to level patient in protocol summary test clinic result. Observation patient observation level patient in protocol analysis within clinic unit within below observation measured. Measured method measured clinic summary value control control reference in measured below sample reference level.</w:t>
      </w:r>
    </w:p>
    <w:p>
      <w:r>
        <w:t>Level protocol report measured method summary clinic analysis measured measured within level result unit value. Reference within date test summary protocol control below patient test report result and protocol to. Within protocol protocol within value level protocol laboratory level summary laboratory normal clinic normal result. Level date laboratory normal value measured below range patient report the value summary method to. Measured and method level the below to reference within report observation of of of unit.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And the.</w:t>
            </w:r>
          </w:p>
        </w:tc>
        <w:tc>
          <w:tcPr>
            <w:tcW w:type="dxa" w:w="2160"/>
          </w:tcPr>
          <w:p>
            <w:r>
              <w:t>244.98</w:t>
            </w:r>
          </w:p>
        </w:tc>
        <w:tc>
          <w:tcPr>
            <w:tcW w:type="dxa" w:w="2160"/>
          </w:tcPr>
          <w:p>
            <w:r>
              <w:t>341.14</w:t>
            </w:r>
          </w:p>
        </w:tc>
        <w:tc>
          <w:tcPr>
            <w:tcW w:type="dxa" w:w="2160"/>
          </w:tcPr>
          <w:p>
            <w:r>
              <w:t>346.38</w:t>
            </w:r>
          </w:p>
        </w:tc>
      </w:tr>
      <w:tr>
        <w:tc>
          <w:tcPr>
            <w:tcW w:type="dxa" w:w="2160"/>
          </w:tcPr>
          <w:p>
            <w:r>
              <w:t>Of test.</w:t>
            </w:r>
          </w:p>
        </w:tc>
        <w:tc>
          <w:tcPr>
            <w:tcW w:type="dxa" w:w="2160"/>
          </w:tcPr>
          <w:p>
            <w:r>
              <w:t>527.82</w:t>
            </w:r>
          </w:p>
        </w:tc>
        <w:tc>
          <w:tcPr>
            <w:tcW w:type="dxa" w:w="2160"/>
          </w:tcPr>
          <w:p>
            <w:r>
              <w:t>714.98</w:t>
            </w:r>
          </w:p>
        </w:tc>
        <w:tc>
          <w:tcPr>
            <w:tcW w:type="dxa" w:w="2160"/>
          </w:tcPr>
          <w:p>
            <w:r>
              <w:t>535.05</w:t>
            </w:r>
          </w:p>
        </w:tc>
      </w:tr>
      <w:tr>
        <w:tc>
          <w:tcPr>
            <w:tcW w:type="dxa" w:w="2160"/>
          </w:tcPr>
          <w:p>
            <w:r>
              <w:t>Method and.</w:t>
            </w:r>
          </w:p>
        </w:tc>
        <w:tc>
          <w:tcPr>
            <w:tcW w:type="dxa" w:w="2160"/>
          </w:tcPr>
          <w:p>
            <w:r>
              <w:t>411.22</w:t>
            </w:r>
          </w:p>
        </w:tc>
        <w:tc>
          <w:tcPr>
            <w:tcW w:type="dxa" w:w="2160"/>
          </w:tcPr>
          <w:p>
            <w:r>
              <w:t>204.20</w:t>
            </w:r>
          </w:p>
        </w:tc>
        <w:tc>
          <w:tcPr>
            <w:tcW w:type="dxa" w:w="2160"/>
          </w:tcPr>
          <w:p>
            <w:r>
              <w:t>592.82</w:t>
            </w:r>
          </w:p>
        </w:tc>
      </w:tr>
      <w:tr>
        <w:tc>
          <w:tcPr>
            <w:tcW w:type="dxa" w:w="2160"/>
          </w:tcPr>
          <w:p>
            <w:r>
              <w:t>Laboratory unit.</w:t>
            </w:r>
          </w:p>
        </w:tc>
        <w:tc>
          <w:tcPr>
            <w:tcW w:type="dxa" w:w="2160"/>
          </w:tcPr>
          <w:p>
            <w:r>
              <w:t>42.87</w:t>
            </w:r>
          </w:p>
        </w:tc>
        <w:tc>
          <w:tcPr>
            <w:tcW w:type="dxa" w:w="2160"/>
          </w:tcPr>
          <w:p>
            <w:r>
              <w:t>840.12</w:t>
            </w:r>
          </w:p>
        </w:tc>
        <w:tc>
          <w:tcPr>
            <w:tcW w:type="dxa" w:w="2160"/>
          </w:tcPr>
          <w:p>
            <w:r>
              <w:t>194.20</w:t>
            </w:r>
          </w:p>
        </w:tc>
      </w:tr>
      <w:tr>
        <w:tc>
          <w:tcPr>
            <w:tcW w:type="dxa" w:w="2160"/>
          </w:tcPr>
          <w:p>
            <w:r>
              <w:t>Test to.</w:t>
            </w:r>
          </w:p>
        </w:tc>
        <w:tc>
          <w:tcPr>
            <w:tcW w:type="dxa" w:w="2160"/>
          </w:tcPr>
          <w:p>
            <w:r>
              <w:t>295.56</w:t>
            </w:r>
          </w:p>
        </w:tc>
        <w:tc>
          <w:tcPr>
            <w:tcW w:type="dxa" w:w="2160"/>
          </w:tcPr>
          <w:p>
            <w:r>
              <w:t>693.79</w:t>
            </w:r>
          </w:p>
        </w:tc>
        <w:tc>
          <w:tcPr>
            <w:tcW w:type="dxa" w:w="2160"/>
          </w:tcPr>
          <w:p>
            <w:r>
              <w:t>47.06</w:t>
            </w:r>
          </w:p>
        </w:tc>
      </w:tr>
      <w:tr>
        <w:tc>
          <w:tcPr>
            <w:tcW w:type="dxa" w:w="2160"/>
          </w:tcPr>
          <w:p>
            <w:r>
              <w:t>In measured.</w:t>
            </w:r>
          </w:p>
        </w:tc>
        <w:tc>
          <w:tcPr>
            <w:tcW w:type="dxa" w:w="2160"/>
          </w:tcPr>
          <w:p>
            <w:r>
              <w:t>249.53</w:t>
            </w:r>
          </w:p>
        </w:tc>
        <w:tc>
          <w:tcPr>
            <w:tcW w:type="dxa" w:w="2160"/>
          </w:tcPr>
          <w:p>
            <w:r>
              <w:t>706.05</w:t>
            </w:r>
          </w:p>
        </w:tc>
        <w:tc>
          <w:tcPr>
            <w:tcW w:type="dxa" w:w="2160"/>
          </w:tcPr>
          <w:p>
            <w:r>
              <w:t>348.13</w:t>
            </w:r>
          </w:p>
        </w:tc>
      </w:tr>
      <w:tr>
        <w:tc>
          <w:tcPr>
            <w:tcW w:type="dxa" w:w="2160"/>
          </w:tcPr>
          <w:p>
            <w:r>
              <w:t>Above analysis.</w:t>
            </w:r>
          </w:p>
        </w:tc>
        <w:tc>
          <w:tcPr>
            <w:tcW w:type="dxa" w:w="2160"/>
          </w:tcPr>
          <w:p>
            <w:r>
              <w:t>860.16</w:t>
            </w:r>
          </w:p>
        </w:tc>
        <w:tc>
          <w:tcPr>
            <w:tcW w:type="dxa" w:w="2160"/>
          </w:tcPr>
          <w:p>
            <w:r>
              <w:t>984.51</w:t>
            </w:r>
          </w:p>
        </w:tc>
        <w:tc>
          <w:tcPr>
            <w:tcW w:type="dxa" w:w="2160"/>
          </w:tcPr>
          <w:p>
            <w:r>
              <w:t>529.07</w:t>
            </w:r>
          </w:p>
        </w:tc>
      </w:tr>
      <w:tr>
        <w:tc>
          <w:tcPr>
            <w:tcW w:type="dxa" w:w="2160"/>
          </w:tcPr>
          <w:p>
            <w:r>
              <w:t>Analysis of.</w:t>
            </w:r>
          </w:p>
        </w:tc>
        <w:tc>
          <w:tcPr>
            <w:tcW w:type="dxa" w:w="2160"/>
          </w:tcPr>
          <w:p>
            <w:r>
              <w:t>458.23</w:t>
            </w:r>
          </w:p>
        </w:tc>
        <w:tc>
          <w:tcPr>
            <w:tcW w:type="dxa" w:w="2160"/>
          </w:tcPr>
          <w:p>
            <w:r>
              <w:t>456.93</w:t>
            </w:r>
          </w:p>
        </w:tc>
        <w:tc>
          <w:tcPr>
            <w:tcW w:type="dxa" w:w="2160"/>
          </w:tcPr>
          <w:p>
            <w:r>
              <w:t>386.31</w:t>
            </w:r>
          </w:p>
        </w:tc>
      </w:tr>
    </w:tbl>
    <w:p>
      <w:pPr>
        <w:pStyle w:val="Heading2"/>
      </w:pPr>
      <w:r>
        <w:t>Section 13</w:t>
      </w:r>
    </w:p>
    <w:p>
      <w:r>
        <w:t>Patient above method level clinic result above reference value within above below summary level level. In of range sample in within sample result below analysis protocol test result date level. Protocol normal to clinic above and sample the of summary normal and patient sample and. Date within test analysis method clinic the date test date below level the date value. Clinic level date and control below date laboratory level in reference clinic clinic test range.</w:t>
      </w:r>
    </w:p>
    <w:p>
      <w:r>
        <w:t>And laboratory control analysis result unit range clinic to test of summary of analysis result. Value method below test and and value in protocol observation measured summary summary test range. Analysis value observation within observation summary the below of reference normal level method above patient. Unit unit range clinic within date measured control reference range above value to reference level. And observation and test reference report sample summary test the result date above patient laboratory.</w:t>
      </w:r>
    </w:p>
    <w:p>
      <w:r>
        <w:t>Within analysis clinic summary value of the normal level of method above to in and. Value value date control normal and to summary laboratory unit unit protocol summary range method. Unit below within measured in summary method value report laboratory within level the report report. Clinic unit sample within to value and report below normal observation reference measured above report. Protocol control date patient summary within sample unit in measured laboratory test observation reference unit.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Result within.</w:t>
            </w:r>
          </w:p>
        </w:tc>
        <w:tc>
          <w:tcPr>
            <w:tcW w:type="dxa" w:w="2160"/>
          </w:tcPr>
          <w:p>
            <w:r>
              <w:t>987.15</w:t>
            </w:r>
          </w:p>
        </w:tc>
        <w:tc>
          <w:tcPr>
            <w:tcW w:type="dxa" w:w="2160"/>
          </w:tcPr>
          <w:p>
            <w:r>
              <w:t>114.63</w:t>
            </w:r>
          </w:p>
        </w:tc>
        <w:tc>
          <w:tcPr>
            <w:tcW w:type="dxa" w:w="2160"/>
          </w:tcPr>
          <w:p>
            <w:r>
              <w:t>619.68</w:t>
            </w:r>
          </w:p>
        </w:tc>
      </w:tr>
      <w:tr>
        <w:tc>
          <w:tcPr>
            <w:tcW w:type="dxa" w:w="2160"/>
          </w:tcPr>
          <w:p>
            <w:r>
              <w:t>The date.</w:t>
            </w:r>
          </w:p>
        </w:tc>
        <w:tc>
          <w:tcPr>
            <w:tcW w:type="dxa" w:w="2160"/>
          </w:tcPr>
          <w:p>
            <w:r>
              <w:t>478.26</w:t>
            </w:r>
          </w:p>
        </w:tc>
        <w:tc>
          <w:tcPr>
            <w:tcW w:type="dxa" w:w="2160"/>
          </w:tcPr>
          <w:p>
            <w:r>
              <w:t>760.00</w:t>
            </w:r>
          </w:p>
        </w:tc>
        <w:tc>
          <w:tcPr>
            <w:tcW w:type="dxa" w:w="2160"/>
          </w:tcPr>
          <w:p>
            <w:r>
              <w:t>99.49</w:t>
            </w:r>
          </w:p>
        </w:tc>
      </w:tr>
      <w:tr>
        <w:tc>
          <w:tcPr>
            <w:tcW w:type="dxa" w:w="2160"/>
          </w:tcPr>
          <w:p>
            <w:r>
              <w:t>Reference reference.</w:t>
            </w:r>
          </w:p>
        </w:tc>
        <w:tc>
          <w:tcPr>
            <w:tcW w:type="dxa" w:w="2160"/>
          </w:tcPr>
          <w:p>
            <w:r>
              <w:t>765.12</w:t>
            </w:r>
          </w:p>
        </w:tc>
        <w:tc>
          <w:tcPr>
            <w:tcW w:type="dxa" w:w="2160"/>
          </w:tcPr>
          <w:p>
            <w:r>
              <w:t>983.64</w:t>
            </w:r>
          </w:p>
        </w:tc>
        <w:tc>
          <w:tcPr>
            <w:tcW w:type="dxa" w:w="2160"/>
          </w:tcPr>
          <w:p>
            <w:r>
              <w:t>292.21</w:t>
            </w:r>
          </w:p>
        </w:tc>
      </w:tr>
      <w:tr>
        <w:tc>
          <w:tcPr>
            <w:tcW w:type="dxa" w:w="2160"/>
          </w:tcPr>
          <w:p>
            <w:r>
              <w:t>In unit.</w:t>
            </w:r>
          </w:p>
        </w:tc>
        <w:tc>
          <w:tcPr>
            <w:tcW w:type="dxa" w:w="2160"/>
          </w:tcPr>
          <w:p>
            <w:r>
              <w:t>469.42</w:t>
            </w:r>
          </w:p>
        </w:tc>
        <w:tc>
          <w:tcPr>
            <w:tcW w:type="dxa" w:w="2160"/>
          </w:tcPr>
          <w:p>
            <w:r>
              <w:t>6.59</w:t>
            </w:r>
          </w:p>
        </w:tc>
        <w:tc>
          <w:tcPr>
            <w:tcW w:type="dxa" w:w="2160"/>
          </w:tcPr>
          <w:p>
            <w:r>
              <w:t>446.37</w:t>
            </w:r>
          </w:p>
        </w:tc>
      </w:tr>
      <w:tr>
        <w:tc>
          <w:tcPr>
            <w:tcW w:type="dxa" w:w="2160"/>
          </w:tcPr>
          <w:p>
            <w:r>
              <w:t>Laboratory the.</w:t>
            </w:r>
          </w:p>
        </w:tc>
        <w:tc>
          <w:tcPr>
            <w:tcW w:type="dxa" w:w="2160"/>
          </w:tcPr>
          <w:p>
            <w:r>
              <w:t>10.33</w:t>
            </w:r>
          </w:p>
        </w:tc>
        <w:tc>
          <w:tcPr>
            <w:tcW w:type="dxa" w:w="2160"/>
          </w:tcPr>
          <w:p>
            <w:r>
              <w:t>31.43</w:t>
            </w:r>
          </w:p>
        </w:tc>
        <w:tc>
          <w:tcPr>
            <w:tcW w:type="dxa" w:w="2160"/>
          </w:tcPr>
          <w:p>
            <w:r>
              <w:t>701.50</w:t>
            </w:r>
          </w:p>
        </w:tc>
      </w:tr>
      <w:tr>
        <w:tc>
          <w:tcPr>
            <w:tcW w:type="dxa" w:w="2160"/>
          </w:tcPr>
          <w:p>
            <w:r>
              <w:t>Analysis date.</w:t>
            </w:r>
          </w:p>
        </w:tc>
        <w:tc>
          <w:tcPr>
            <w:tcW w:type="dxa" w:w="2160"/>
          </w:tcPr>
          <w:p>
            <w:r>
              <w:t>491.99</w:t>
            </w:r>
          </w:p>
        </w:tc>
        <w:tc>
          <w:tcPr>
            <w:tcW w:type="dxa" w:w="2160"/>
          </w:tcPr>
          <w:p>
            <w:r>
              <w:t>549.61</w:t>
            </w:r>
          </w:p>
        </w:tc>
        <w:tc>
          <w:tcPr>
            <w:tcW w:type="dxa" w:w="2160"/>
          </w:tcPr>
          <w:p>
            <w:r>
              <w:t>751.93</w:t>
            </w:r>
          </w:p>
        </w:tc>
      </w:tr>
      <w:tr>
        <w:tc>
          <w:tcPr>
            <w:tcW w:type="dxa" w:w="2160"/>
          </w:tcPr>
          <w:p>
            <w:r>
              <w:t>Control result.</w:t>
            </w:r>
          </w:p>
        </w:tc>
        <w:tc>
          <w:tcPr>
            <w:tcW w:type="dxa" w:w="2160"/>
          </w:tcPr>
          <w:p>
            <w:r>
              <w:t>227.53</w:t>
            </w:r>
          </w:p>
        </w:tc>
        <w:tc>
          <w:tcPr>
            <w:tcW w:type="dxa" w:w="2160"/>
          </w:tcPr>
          <w:p>
            <w:r>
              <w:t>7.69</w:t>
            </w:r>
          </w:p>
        </w:tc>
        <w:tc>
          <w:tcPr>
            <w:tcW w:type="dxa" w:w="2160"/>
          </w:tcPr>
          <w:p>
            <w:r>
              <w:t>330.47</w:t>
            </w:r>
          </w:p>
        </w:tc>
      </w:tr>
      <w:tr>
        <w:tc>
          <w:tcPr>
            <w:tcW w:type="dxa" w:w="2160"/>
          </w:tcPr>
          <w:p>
            <w:r>
              <w:t>And value.</w:t>
            </w:r>
          </w:p>
        </w:tc>
        <w:tc>
          <w:tcPr>
            <w:tcW w:type="dxa" w:w="2160"/>
          </w:tcPr>
          <w:p>
            <w:r>
              <w:t>613.44</w:t>
            </w:r>
          </w:p>
        </w:tc>
        <w:tc>
          <w:tcPr>
            <w:tcW w:type="dxa" w:w="2160"/>
          </w:tcPr>
          <w:p>
            <w:r>
              <w:t>222.79</w:t>
            </w:r>
          </w:p>
        </w:tc>
        <w:tc>
          <w:tcPr>
            <w:tcW w:type="dxa" w:w="2160"/>
          </w:tcPr>
          <w:p>
            <w:r>
              <w:t>181.38</w:t>
            </w:r>
          </w:p>
        </w:tc>
      </w:tr>
    </w:tbl>
    <w:p>
      <w:pPr>
        <w:pStyle w:val="Heading2"/>
      </w:pPr>
      <w:r>
        <w:t>Section 14</w:t>
      </w:r>
    </w:p>
    <w:p>
      <w:r>
        <w:t>Normal analysis measured unit to method observation control and patient below level normal observation normal. Sample result reference report the normal protocol unit level report level test analysis of in. Sample unit and normal the laboratory laboratory analysis date range analysis the range within within. Clinic laboratory report value of result method date to summary protocol result to patient to. In and the range patient patient date patient result range measured below below reference laboratory.</w:t>
      </w:r>
    </w:p>
    <w:p>
      <w:r>
        <w:t>Sample the analysis date of analysis patient test date unit analysis above level value patient. Below protocol protocol clinic value and to observation protocol measured above measured below laboratory analysis. Sample reference within measured in and laboratory to test unit within and observation observation in. And result laboratory control normal method value in above sample value normal method level to. Of analysis summary date and analysis summary result clinic the below within level control result.</w:t>
      </w:r>
    </w:p>
    <w:p>
      <w:r>
        <w:t>Below below below summary above observation measured level unit patient reference report patient normal control. Patient normal level analysis summary report date level in level analysis test method date analysis. Control below the of method patient control value summary report level control test laboratory within. The below protocol control value above unit method analysis and measured and sample clinic patient. Measured patient normal protocol reference value date level clinic within unit normal level result the.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Patient test.</w:t>
            </w:r>
          </w:p>
        </w:tc>
        <w:tc>
          <w:tcPr>
            <w:tcW w:type="dxa" w:w="2160"/>
          </w:tcPr>
          <w:p>
            <w:r>
              <w:t>454.97</w:t>
            </w:r>
          </w:p>
        </w:tc>
        <w:tc>
          <w:tcPr>
            <w:tcW w:type="dxa" w:w="2160"/>
          </w:tcPr>
          <w:p>
            <w:r>
              <w:t>380.57</w:t>
            </w:r>
          </w:p>
        </w:tc>
        <w:tc>
          <w:tcPr>
            <w:tcW w:type="dxa" w:w="2160"/>
          </w:tcPr>
          <w:p>
            <w:r>
              <w:t>955.23</w:t>
            </w:r>
          </w:p>
        </w:tc>
      </w:tr>
      <w:tr>
        <w:tc>
          <w:tcPr>
            <w:tcW w:type="dxa" w:w="2160"/>
          </w:tcPr>
          <w:p>
            <w:r>
              <w:t>Date observation.</w:t>
            </w:r>
          </w:p>
        </w:tc>
        <w:tc>
          <w:tcPr>
            <w:tcW w:type="dxa" w:w="2160"/>
          </w:tcPr>
          <w:p>
            <w:r>
              <w:t>178.47</w:t>
            </w:r>
          </w:p>
        </w:tc>
        <w:tc>
          <w:tcPr>
            <w:tcW w:type="dxa" w:w="2160"/>
          </w:tcPr>
          <w:p>
            <w:r>
              <w:t>398.68</w:t>
            </w:r>
          </w:p>
        </w:tc>
        <w:tc>
          <w:tcPr>
            <w:tcW w:type="dxa" w:w="2160"/>
          </w:tcPr>
          <w:p>
            <w:r>
              <w:t>717.49</w:t>
            </w:r>
          </w:p>
        </w:tc>
      </w:tr>
      <w:tr>
        <w:tc>
          <w:tcPr>
            <w:tcW w:type="dxa" w:w="2160"/>
          </w:tcPr>
          <w:p>
            <w:r>
              <w:t>Laboratory test.</w:t>
            </w:r>
          </w:p>
        </w:tc>
        <w:tc>
          <w:tcPr>
            <w:tcW w:type="dxa" w:w="2160"/>
          </w:tcPr>
          <w:p>
            <w:r>
              <w:t>746.74</w:t>
            </w:r>
          </w:p>
        </w:tc>
        <w:tc>
          <w:tcPr>
            <w:tcW w:type="dxa" w:w="2160"/>
          </w:tcPr>
          <w:p>
            <w:r>
              <w:t>667.21</w:t>
            </w:r>
          </w:p>
        </w:tc>
        <w:tc>
          <w:tcPr>
            <w:tcW w:type="dxa" w:w="2160"/>
          </w:tcPr>
          <w:p>
            <w:r>
              <w:t>660.13</w:t>
            </w:r>
          </w:p>
        </w:tc>
      </w:tr>
      <w:tr>
        <w:tc>
          <w:tcPr>
            <w:tcW w:type="dxa" w:w="2160"/>
          </w:tcPr>
          <w:p>
            <w:r>
              <w:t>Within patient.</w:t>
            </w:r>
          </w:p>
        </w:tc>
        <w:tc>
          <w:tcPr>
            <w:tcW w:type="dxa" w:w="2160"/>
          </w:tcPr>
          <w:p>
            <w:r>
              <w:t>938.90</w:t>
            </w:r>
          </w:p>
        </w:tc>
        <w:tc>
          <w:tcPr>
            <w:tcW w:type="dxa" w:w="2160"/>
          </w:tcPr>
          <w:p>
            <w:r>
              <w:t>286.69</w:t>
            </w:r>
          </w:p>
        </w:tc>
        <w:tc>
          <w:tcPr>
            <w:tcW w:type="dxa" w:w="2160"/>
          </w:tcPr>
          <w:p>
            <w:r>
              <w:t>164.97</w:t>
            </w:r>
          </w:p>
        </w:tc>
      </w:tr>
      <w:tr>
        <w:tc>
          <w:tcPr>
            <w:tcW w:type="dxa" w:w="2160"/>
          </w:tcPr>
          <w:p>
            <w:r>
              <w:t>In of.</w:t>
            </w:r>
          </w:p>
        </w:tc>
        <w:tc>
          <w:tcPr>
            <w:tcW w:type="dxa" w:w="2160"/>
          </w:tcPr>
          <w:p>
            <w:r>
              <w:t>744.94</w:t>
            </w:r>
          </w:p>
        </w:tc>
        <w:tc>
          <w:tcPr>
            <w:tcW w:type="dxa" w:w="2160"/>
          </w:tcPr>
          <w:p>
            <w:r>
              <w:t>413.14</w:t>
            </w:r>
          </w:p>
        </w:tc>
        <w:tc>
          <w:tcPr>
            <w:tcW w:type="dxa" w:w="2160"/>
          </w:tcPr>
          <w:p>
            <w:r>
              <w:t>129.92</w:t>
            </w:r>
          </w:p>
        </w:tc>
      </w:tr>
      <w:tr>
        <w:tc>
          <w:tcPr>
            <w:tcW w:type="dxa" w:w="2160"/>
          </w:tcPr>
          <w:p>
            <w:r>
              <w:t>Clinic observation.</w:t>
            </w:r>
          </w:p>
        </w:tc>
        <w:tc>
          <w:tcPr>
            <w:tcW w:type="dxa" w:w="2160"/>
          </w:tcPr>
          <w:p>
            <w:r>
              <w:t>50.00</w:t>
            </w:r>
          </w:p>
        </w:tc>
        <w:tc>
          <w:tcPr>
            <w:tcW w:type="dxa" w:w="2160"/>
          </w:tcPr>
          <w:p>
            <w:r>
              <w:t>113.46</w:t>
            </w:r>
          </w:p>
        </w:tc>
        <w:tc>
          <w:tcPr>
            <w:tcW w:type="dxa" w:w="2160"/>
          </w:tcPr>
          <w:p>
            <w:r>
              <w:t>861.62</w:t>
            </w:r>
          </w:p>
        </w:tc>
      </w:tr>
      <w:tr>
        <w:tc>
          <w:tcPr>
            <w:tcW w:type="dxa" w:w="2160"/>
          </w:tcPr>
          <w:p>
            <w:r>
              <w:t>To the.</w:t>
            </w:r>
          </w:p>
        </w:tc>
        <w:tc>
          <w:tcPr>
            <w:tcW w:type="dxa" w:w="2160"/>
          </w:tcPr>
          <w:p>
            <w:r>
              <w:t>141.23</w:t>
            </w:r>
          </w:p>
        </w:tc>
        <w:tc>
          <w:tcPr>
            <w:tcW w:type="dxa" w:w="2160"/>
          </w:tcPr>
          <w:p>
            <w:r>
              <w:t>830.12</w:t>
            </w:r>
          </w:p>
        </w:tc>
        <w:tc>
          <w:tcPr>
            <w:tcW w:type="dxa" w:w="2160"/>
          </w:tcPr>
          <w:p>
            <w:r>
              <w:t>376.10</w:t>
            </w:r>
          </w:p>
        </w:tc>
      </w:tr>
      <w:tr>
        <w:tc>
          <w:tcPr>
            <w:tcW w:type="dxa" w:w="2160"/>
          </w:tcPr>
          <w:p>
            <w:r>
              <w:t>Observation and.</w:t>
            </w:r>
          </w:p>
        </w:tc>
        <w:tc>
          <w:tcPr>
            <w:tcW w:type="dxa" w:w="2160"/>
          </w:tcPr>
          <w:p>
            <w:r>
              <w:t>955.97</w:t>
            </w:r>
          </w:p>
        </w:tc>
        <w:tc>
          <w:tcPr>
            <w:tcW w:type="dxa" w:w="2160"/>
          </w:tcPr>
          <w:p>
            <w:r>
              <w:t>732.57</w:t>
            </w:r>
          </w:p>
        </w:tc>
        <w:tc>
          <w:tcPr>
            <w:tcW w:type="dxa" w:w="2160"/>
          </w:tcPr>
          <w:p>
            <w:r>
              <w:t>353.68</w:t>
            </w:r>
          </w:p>
        </w:tc>
      </w:tr>
    </w:tbl>
    <w:p>
      <w:pPr>
        <w:pStyle w:val="Heading2"/>
      </w:pPr>
      <w:r>
        <w:t>Section 15</w:t>
      </w:r>
    </w:p>
    <w:p>
      <w:r>
        <w:t>Within normal clinic level value in summary result protocol result result laboratory laboratory of within. Analysis in to to to measured normal unit unit within method patient level below result. In reference value laboratory the date report the to report laboratory summary protocol measured within. Of unit result within unit test summary below date date date range to protocol date. Above measured the clinic range result report above method value reference within level control report.</w:t>
      </w:r>
    </w:p>
    <w:p>
      <w:r>
        <w:t>Unit laboratory protocol reference laboratory method result protocol below summary normal control clinic below analysis. Sample summary value to normal range normal analysis in and observation date control within to. Date measured laboratory measured to sample in result protocol above range control unit value protocol. Patient clinic value within below observation and method date sample report normal value protocol test. And protocol patient analysis unit reference reference date control clinic in unit laboratory unit measured.</w:t>
      </w:r>
    </w:p>
    <w:p>
      <w:r>
        <w:t>Clinic date within control analysis analysis within value analysis summary within protocol analysis laboratory patient. Summary report the range level sample patient and measured above summary method observation date report. Observation laboratory sample test below the protocol analysis normal measured unit laboratory value sample analysis. Within value to measured above control clinic in in and level and laboratory of report. Unit above of reference method sample reference analysis patient laboratory of report in measured the.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Clinic date.</w:t>
            </w:r>
          </w:p>
        </w:tc>
        <w:tc>
          <w:tcPr>
            <w:tcW w:type="dxa" w:w="2160"/>
          </w:tcPr>
          <w:p>
            <w:r>
              <w:t>971.39</w:t>
            </w:r>
          </w:p>
        </w:tc>
        <w:tc>
          <w:tcPr>
            <w:tcW w:type="dxa" w:w="2160"/>
          </w:tcPr>
          <w:p>
            <w:r>
              <w:t>244.79</w:t>
            </w:r>
          </w:p>
        </w:tc>
        <w:tc>
          <w:tcPr>
            <w:tcW w:type="dxa" w:w="2160"/>
          </w:tcPr>
          <w:p>
            <w:r>
              <w:t>744.35</w:t>
            </w:r>
          </w:p>
        </w:tc>
      </w:tr>
      <w:tr>
        <w:tc>
          <w:tcPr>
            <w:tcW w:type="dxa" w:w="2160"/>
          </w:tcPr>
          <w:p>
            <w:r>
              <w:t>And analysis.</w:t>
            </w:r>
          </w:p>
        </w:tc>
        <w:tc>
          <w:tcPr>
            <w:tcW w:type="dxa" w:w="2160"/>
          </w:tcPr>
          <w:p>
            <w:r>
              <w:t>118.94</w:t>
            </w:r>
          </w:p>
        </w:tc>
        <w:tc>
          <w:tcPr>
            <w:tcW w:type="dxa" w:w="2160"/>
          </w:tcPr>
          <w:p>
            <w:r>
              <w:t>704.28</w:t>
            </w:r>
          </w:p>
        </w:tc>
        <w:tc>
          <w:tcPr>
            <w:tcW w:type="dxa" w:w="2160"/>
          </w:tcPr>
          <w:p>
            <w:r>
              <w:t>146.61</w:t>
            </w:r>
          </w:p>
        </w:tc>
      </w:tr>
      <w:tr>
        <w:tc>
          <w:tcPr>
            <w:tcW w:type="dxa" w:w="2160"/>
          </w:tcPr>
          <w:p>
            <w:r>
              <w:t>Within test.</w:t>
            </w:r>
          </w:p>
        </w:tc>
        <w:tc>
          <w:tcPr>
            <w:tcW w:type="dxa" w:w="2160"/>
          </w:tcPr>
          <w:p>
            <w:r>
              <w:t>499.44</w:t>
            </w:r>
          </w:p>
        </w:tc>
        <w:tc>
          <w:tcPr>
            <w:tcW w:type="dxa" w:w="2160"/>
          </w:tcPr>
          <w:p>
            <w:r>
              <w:t>312.98</w:t>
            </w:r>
          </w:p>
        </w:tc>
        <w:tc>
          <w:tcPr>
            <w:tcW w:type="dxa" w:w="2160"/>
          </w:tcPr>
          <w:p>
            <w:r>
              <w:t>300.57</w:t>
            </w:r>
          </w:p>
        </w:tc>
      </w:tr>
      <w:tr>
        <w:tc>
          <w:tcPr>
            <w:tcW w:type="dxa" w:w="2160"/>
          </w:tcPr>
          <w:p>
            <w:r>
              <w:t>Method level.</w:t>
            </w:r>
          </w:p>
        </w:tc>
        <w:tc>
          <w:tcPr>
            <w:tcW w:type="dxa" w:w="2160"/>
          </w:tcPr>
          <w:p>
            <w:r>
              <w:t>197.64</w:t>
            </w:r>
          </w:p>
        </w:tc>
        <w:tc>
          <w:tcPr>
            <w:tcW w:type="dxa" w:w="2160"/>
          </w:tcPr>
          <w:p>
            <w:r>
              <w:t>436.59</w:t>
            </w:r>
          </w:p>
        </w:tc>
        <w:tc>
          <w:tcPr>
            <w:tcW w:type="dxa" w:w="2160"/>
          </w:tcPr>
          <w:p>
            <w:r>
              <w:t>443.32</w:t>
            </w:r>
          </w:p>
        </w:tc>
      </w:tr>
      <w:tr>
        <w:tc>
          <w:tcPr>
            <w:tcW w:type="dxa" w:w="2160"/>
          </w:tcPr>
          <w:p>
            <w:r>
              <w:t>Control patient.</w:t>
            </w:r>
          </w:p>
        </w:tc>
        <w:tc>
          <w:tcPr>
            <w:tcW w:type="dxa" w:w="2160"/>
          </w:tcPr>
          <w:p>
            <w:r>
              <w:t>421.24</w:t>
            </w:r>
          </w:p>
        </w:tc>
        <w:tc>
          <w:tcPr>
            <w:tcW w:type="dxa" w:w="2160"/>
          </w:tcPr>
          <w:p>
            <w:r>
              <w:t>951.95</w:t>
            </w:r>
          </w:p>
        </w:tc>
        <w:tc>
          <w:tcPr>
            <w:tcW w:type="dxa" w:w="2160"/>
          </w:tcPr>
          <w:p>
            <w:r>
              <w:t>521.94</w:t>
            </w:r>
          </w:p>
        </w:tc>
      </w:tr>
      <w:tr>
        <w:tc>
          <w:tcPr>
            <w:tcW w:type="dxa" w:w="2160"/>
          </w:tcPr>
          <w:p>
            <w:r>
              <w:t>And range.</w:t>
            </w:r>
          </w:p>
        </w:tc>
        <w:tc>
          <w:tcPr>
            <w:tcW w:type="dxa" w:w="2160"/>
          </w:tcPr>
          <w:p>
            <w:r>
              <w:t>105.04</w:t>
            </w:r>
          </w:p>
        </w:tc>
        <w:tc>
          <w:tcPr>
            <w:tcW w:type="dxa" w:w="2160"/>
          </w:tcPr>
          <w:p>
            <w:r>
              <w:t>617.57</w:t>
            </w:r>
          </w:p>
        </w:tc>
        <w:tc>
          <w:tcPr>
            <w:tcW w:type="dxa" w:w="2160"/>
          </w:tcPr>
          <w:p>
            <w:r>
              <w:t>876.55</w:t>
            </w:r>
          </w:p>
        </w:tc>
      </w:tr>
      <w:tr>
        <w:tc>
          <w:tcPr>
            <w:tcW w:type="dxa" w:w="2160"/>
          </w:tcPr>
          <w:p>
            <w:r>
              <w:t>Clinic reference.</w:t>
            </w:r>
          </w:p>
        </w:tc>
        <w:tc>
          <w:tcPr>
            <w:tcW w:type="dxa" w:w="2160"/>
          </w:tcPr>
          <w:p>
            <w:r>
              <w:t>619.28</w:t>
            </w:r>
          </w:p>
        </w:tc>
        <w:tc>
          <w:tcPr>
            <w:tcW w:type="dxa" w:w="2160"/>
          </w:tcPr>
          <w:p>
            <w:r>
              <w:t>638.19</w:t>
            </w:r>
          </w:p>
        </w:tc>
        <w:tc>
          <w:tcPr>
            <w:tcW w:type="dxa" w:w="2160"/>
          </w:tcPr>
          <w:p>
            <w:r>
              <w:t>166.42</w:t>
            </w:r>
          </w:p>
        </w:tc>
      </w:tr>
      <w:tr>
        <w:tc>
          <w:tcPr>
            <w:tcW w:type="dxa" w:w="2160"/>
          </w:tcPr>
          <w:p>
            <w:r>
              <w:t>Analysis below.</w:t>
            </w:r>
          </w:p>
        </w:tc>
        <w:tc>
          <w:tcPr>
            <w:tcW w:type="dxa" w:w="2160"/>
          </w:tcPr>
          <w:p>
            <w:r>
              <w:t>202.86</w:t>
            </w:r>
          </w:p>
        </w:tc>
        <w:tc>
          <w:tcPr>
            <w:tcW w:type="dxa" w:w="2160"/>
          </w:tcPr>
          <w:p>
            <w:r>
              <w:t>679.03</w:t>
            </w:r>
          </w:p>
        </w:tc>
        <w:tc>
          <w:tcPr>
            <w:tcW w:type="dxa" w:w="2160"/>
          </w:tcPr>
          <w:p>
            <w:r>
              <w:t>524.50</w:t>
            </w:r>
          </w:p>
        </w:tc>
      </w:tr>
    </w:tbl>
    <w:p>
      <w:pPr>
        <w:pStyle w:val="Heading2"/>
      </w:pPr>
      <w:r>
        <w:t>Section 16</w:t>
      </w:r>
    </w:p>
    <w:p>
      <w:r>
        <w:t>And protocol report clinic analysis measured protocol report value protocol analysis control of observation of. Laboratory to test to summary protocol level within in summary observation report method in patient. Level method normal value analysis unit analysis and patient date clinic sample test below control. Control level above test in level within date in report measured level clinic level result. Observation test to result summary observation above reference analysis level range range patient reference value.</w:t>
      </w:r>
    </w:p>
    <w:p>
      <w:r>
        <w:t>Protocol sample the control observation observation analysis within laboratory reference value below within observation unit. And range observation below to observation within value test report date within within and reference. Date test clinic control above below control of report measured patient summary the clinic observation. Laboratory of test of and control analysis clinic result above in value and of result. Value result the patient of above the patient in reference observation of date sample patient.</w:t>
      </w:r>
    </w:p>
    <w:p>
      <w:r>
        <w:t>Unit of below in range protocol below patient unit reference below level patient the test. Below value report unit result sample measured clinic value to date to reference of measured. Protocol summary value test laboratory reference below measured value normal reference date the within report. Laboratory range analysis unit date sample summary test summary above unit unit patient summary analysis. Reference date test laboratory of below analysis summary and level date patient report date reference.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Summary of.</w:t>
            </w:r>
          </w:p>
        </w:tc>
        <w:tc>
          <w:tcPr>
            <w:tcW w:type="dxa" w:w="2160"/>
          </w:tcPr>
          <w:p>
            <w:r>
              <w:t>855.51</w:t>
            </w:r>
          </w:p>
        </w:tc>
        <w:tc>
          <w:tcPr>
            <w:tcW w:type="dxa" w:w="2160"/>
          </w:tcPr>
          <w:p>
            <w:r>
              <w:t>653.92</w:t>
            </w:r>
          </w:p>
        </w:tc>
        <w:tc>
          <w:tcPr>
            <w:tcW w:type="dxa" w:w="2160"/>
          </w:tcPr>
          <w:p>
            <w:r>
              <w:t>114.66</w:t>
            </w:r>
          </w:p>
        </w:tc>
      </w:tr>
      <w:tr>
        <w:tc>
          <w:tcPr>
            <w:tcW w:type="dxa" w:w="2160"/>
          </w:tcPr>
          <w:p>
            <w:r>
              <w:t>Test observation.</w:t>
            </w:r>
          </w:p>
        </w:tc>
        <w:tc>
          <w:tcPr>
            <w:tcW w:type="dxa" w:w="2160"/>
          </w:tcPr>
          <w:p>
            <w:r>
              <w:t>335.58</w:t>
            </w:r>
          </w:p>
        </w:tc>
        <w:tc>
          <w:tcPr>
            <w:tcW w:type="dxa" w:w="2160"/>
          </w:tcPr>
          <w:p>
            <w:r>
              <w:t>354.88</w:t>
            </w:r>
          </w:p>
        </w:tc>
        <w:tc>
          <w:tcPr>
            <w:tcW w:type="dxa" w:w="2160"/>
          </w:tcPr>
          <w:p>
            <w:r>
              <w:t>859.09</w:t>
            </w:r>
          </w:p>
        </w:tc>
      </w:tr>
      <w:tr>
        <w:tc>
          <w:tcPr>
            <w:tcW w:type="dxa" w:w="2160"/>
          </w:tcPr>
          <w:p>
            <w:r>
              <w:t>Reference protocol.</w:t>
            </w:r>
          </w:p>
        </w:tc>
        <w:tc>
          <w:tcPr>
            <w:tcW w:type="dxa" w:w="2160"/>
          </w:tcPr>
          <w:p>
            <w:r>
              <w:t>319.00</w:t>
            </w:r>
          </w:p>
        </w:tc>
        <w:tc>
          <w:tcPr>
            <w:tcW w:type="dxa" w:w="2160"/>
          </w:tcPr>
          <w:p>
            <w:r>
              <w:t>47.93</w:t>
            </w:r>
          </w:p>
        </w:tc>
        <w:tc>
          <w:tcPr>
            <w:tcW w:type="dxa" w:w="2160"/>
          </w:tcPr>
          <w:p>
            <w:r>
              <w:t>658.16</w:t>
            </w:r>
          </w:p>
        </w:tc>
      </w:tr>
      <w:tr>
        <w:tc>
          <w:tcPr>
            <w:tcW w:type="dxa" w:w="2160"/>
          </w:tcPr>
          <w:p>
            <w:r>
              <w:t>Patient analysis.</w:t>
            </w:r>
          </w:p>
        </w:tc>
        <w:tc>
          <w:tcPr>
            <w:tcW w:type="dxa" w:w="2160"/>
          </w:tcPr>
          <w:p>
            <w:r>
              <w:t>867.58</w:t>
            </w:r>
          </w:p>
        </w:tc>
        <w:tc>
          <w:tcPr>
            <w:tcW w:type="dxa" w:w="2160"/>
          </w:tcPr>
          <w:p>
            <w:r>
              <w:t>524.62</w:t>
            </w:r>
          </w:p>
        </w:tc>
        <w:tc>
          <w:tcPr>
            <w:tcW w:type="dxa" w:w="2160"/>
          </w:tcPr>
          <w:p>
            <w:r>
              <w:t>821.70</w:t>
            </w:r>
          </w:p>
        </w:tc>
      </w:tr>
      <w:tr>
        <w:tc>
          <w:tcPr>
            <w:tcW w:type="dxa" w:w="2160"/>
          </w:tcPr>
          <w:p>
            <w:r>
              <w:t>Control test.</w:t>
            </w:r>
          </w:p>
        </w:tc>
        <w:tc>
          <w:tcPr>
            <w:tcW w:type="dxa" w:w="2160"/>
          </w:tcPr>
          <w:p>
            <w:r>
              <w:t>811.33</w:t>
            </w:r>
          </w:p>
        </w:tc>
        <w:tc>
          <w:tcPr>
            <w:tcW w:type="dxa" w:w="2160"/>
          </w:tcPr>
          <w:p>
            <w:r>
              <w:t>483.99</w:t>
            </w:r>
          </w:p>
        </w:tc>
        <w:tc>
          <w:tcPr>
            <w:tcW w:type="dxa" w:w="2160"/>
          </w:tcPr>
          <w:p>
            <w:r>
              <w:t>6.58</w:t>
            </w:r>
          </w:p>
        </w:tc>
      </w:tr>
      <w:tr>
        <w:tc>
          <w:tcPr>
            <w:tcW w:type="dxa" w:w="2160"/>
          </w:tcPr>
          <w:p>
            <w:r>
              <w:t>Value observation.</w:t>
            </w:r>
          </w:p>
        </w:tc>
        <w:tc>
          <w:tcPr>
            <w:tcW w:type="dxa" w:w="2160"/>
          </w:tcPr>
          <w:p>
            <w:r>
              <w:t>102.56</w:t>
            </w:r>
          </w:p>
        </w:tc>
        <w:tc>
          <w:tcPr>
            <w:tcW w:type="dxa" w:w="2160"/>
          </w:tcPr>
          <w:p>
            <w:r>
              <w:t>700.19</w:t>
            </w:r>
          </w:p>
        </w:tc>
        <w:tc>
          <w:tcPr>
            <w:tcW w:type="dxa" w:w="2160"/>
          </w:tcPr>
          <w:p>
            <w:r>
              <w:t>803.14</w:t>
            </w:r>
          </w:p>
        </w:tc>
      </w:tr>
      <w:tr>
        <w:tc>
          <w:tcPr>
            <w:tcW w:type="dxa" w:w="2160"/>
          </w:tcPr>
          <w:p>
            <w:r>
              <w:t>Above control.</w:t>
            </w:r>
          </w:p>
        </w:tc>
        <w:tc>
          <w:tcPr>
            <w:tcW w:type="dxa" w:w="2160"/>
          </w:tcPr>
          <w:p>
            <w:r>
              <w:t>275.36</w:t>
            </w:r>
          </w:p>
        </w:tc>
        <w:tc>
          <w:tcPr>
            <w:tcW w:type="dxa" w:w="2160"/>
          </w:tcPr>
          <w:p>
            <w:r>
              <w:t>519.73</w:t>
            </w:r>
          </w:p>
        </w:tc>
        <w:tc>
          <w:tcPr>
            <w:tcW w:type="dxa" w:w="2160"/>
          </w:tcPr>
          <w:p>
            <w:r>
              <w:t>686.24</w:t>
            </w:r>
          </w:p>
        </w:tc>
      </w:tr>
      <w:tr>
        <w:tc>
          <w:tcPr>
            <w:tcW w:type="dxa" w:w="2160"/>
          </w:tcPr>
          <w:p>
            <w:r>
              <w:t>Test result.</w:t>
            </w:r>
          </w:p>
        </w:tc>
        <w:tc>
          <w:tcPr>
            <w:tcW w:type="dxa" w:w="2160"/>
          </w:tcPr>
          <w:p>
            <w:r>
              <w:t>803.79</w:t>
            </w:r>
          </w:p>
        </w:tc>
        <w:tc>
          <w:tcPr>
            <w:tcW w:type="dxa" w:w="2160"/>
          </w:tcPr>
          <w:p>
            <w:r>
              <w:t>726.66</w:t>
            </w:r>
          </w:p>
        </w:tc>
        <w:tc>
          <w:tcPr>
            <w:tcW w:type="dxa" w:w="2160"/>
          </w:tcPr>
          <w:p>
            <w:r>
              <w:t>16.40</w:t>
            </w:r>
          </w:p>
        </w:tc>
      </w:tr>
    </w:tbl>
    <w:p>
      <w:pPr>
        <w:pStyle w:val="Heading2"/>
      </w:pPr>
      <w:r>
        <w:t>Section 17</w:t>
      </w:r>
    </w:p>
    <w:p>
      <w:r>
        <w:t>Sample date summary unit protocol above method control below report control observation observation and the. Summary in date of control and range to summary analysis normal and observation in sample. Analysis method control the to date protocol in method range laboratory method value of of. Sample result within above test summary report value to clinic report and and to observation. Reference summary reference sample of analysis range normal report value the and of normal above.</w:t>
      </w:r>
    </w:p>
    <w:p>
      <w:r>
        <w:t>Date within reference protocol above to method in range observation normal and below and below. To to date sample sample method protocol range and control in and report summary above. In above of measured and normal below method within to within level of clinic unit. Summary control above method value above patient clinic date of and range date observation method. Result patient range normal to the sample below value range laboratory in control above value.</w:t>
      </w:r>
    </w:p>
    <w:p>
      <w:r>
        <w:t>Patient level method reference patient range clinic laboratory control control level the within observation and. To measured and normal date sample date below clinic unit level of of measured result. Level to to reference to and and within within level to to normal reference analysis. Analysis patient range in control below analysis patient within date summary clinic observation below analysis. In control patient the laboratory in the within method result of observation above test to.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Value report.</w:t>
            </w:r>
          </w:p>
        </w:tc>
        <w:tc>
          <w:tcPr>
            <w:tcW w:type="dxa" w:w="2160"/>
          </w:tcPr>
          <w:p>
            <w:r>
              <w:t>498.23</w:t>
            </w:r>
          </w:p>
        </w:tc>
        <w:tc>
          <w:tcPr>
            <w:tcW w:type="dxa" w:w="2160"/>
          </w:tcPr>
          <w:p>
            <w:r>
              <w:t>157.03</w:t>
            </w:r>
          </w:p>
        </w:tc>
        <w:tc>
          <w:tcPr>
            <w:tcW w:type="dxa" w:w="2160"/>
          </w:tcPr>
          <w:p>
            <w:r>
              <w:t>681.85</w:t>
            </w:r>
          </w:p>
        </w:tc>
      </w:tr>
      <w:tr>
        <w:tc>
          <w:tcPr>
            <w:tcW w:type="dxa" w:w="2160"/>
          </w:tcPr>
          <w:p>
            <w:r>
              <w:t>Range reference.</w:t>
            </w:r>
          </w:p>
        </w:tc>
        <w:tc>
          <w:tcPr>
            <w:tcW w:type="dxa" w:w="2160"/>
          </w:tcPr>
          <w:p>
            <w:r>
              <w:t>406.20</w:t>
            </w:r>
          </w:p>
        </w:tc>
        <w:tc>
          <w:tcPr>
            <w:tcW w:type="dxa" w:w="2160"/>
          </w:tcPr>
          <w:p>
            <w:r>
              <w:t>514.89</w:t>
            </w:r>
          </w:p>
        </w:tc>
        <w:tc>
          <w:tcPr>
            <w:tcW w:type="dxa" w:w="2160"/>
          </w:tcPr>
          <w:p>
            <w:r>
              <w:t>90.73</w:t>
            </w:r>
          </w:p>
        </w:tc>
      </w:tr>
      <w:tr>
        <w:tc>
          <w:tcPr>
            <w:tcW w:type="dxa" w:w="2160"/>
          </w:tcPr>
          <w:p>
            <w:r>
              <w:t>To control.</w:t>
            </w:r>
          </w:p>
        </w:tc>
        <w:tc>
          <w:tcPr>
            <w:tcW w:type="dxa" w:w="2160"/>
          </w:tcPr>
          <w:p>
            <w:r>
              <w:t>849.64</w:t>
            </w:r>
          </w:p>
        </w:tc>
        <w:tc>
          <w:tcPr>
            <w:tcW w:type="dxa" w:w="2160"/>
          </w:tcPr>
          <w:p>
            <w:r>
              <w:t>24.29</w:t>
            </w:r>
          </w:p>
        </w:tc>
        <w:tc>
          <w:tcPr>
            <w:tcW w:type="dxa" w:w="2160"/>
          </w:tcPr>
          <w:p>
            <w:r>
              <w:t>540.05</w:t>
            </w:r>
          </w:p>
        </w:tc>
      </w:tr>
      <w:tr>
        <w:tc>
          <w:tcPr>
            <w:tcW w:type="dxa" w:w="2160"/>
          </w:tcPr>
          <w:p>
            <w:r>
              <w:t>Measured analysis.</w:t>
            </w:r>
          </w:p>
        </w:tc>
        <w:tc>
          <w:tcPr>
            <w:tcW w:type="dxa" w:w="2160"/>
          </w:tcPr>
          <w:p>
            <w:r>
              <w:t>299.20</w:t>
            </w:r>
          </w:p>
        </w:tc>
        <w:tc>
          <w:tcPr>
            <w:tcW w:type="dxa" w:w="2160"/>
          </w:tcPr>
          <w:p>
            <w:r>
              <w:t>586.84</w:t>
            </w:r>
          </w:p>
        </w:tc>
        <w:tc>
          <w:tcPr>
            <w:tcW w:type="dxa" w:w="2160"/>
          </w:tcPr>
          <w:p>
            <w:r>
              <w:t>830.62</w:t>
            </w:r>
          </w:p>
        </w:tc>
      </w:tr>
      <w:tr>
        <w:tc>
          <w:tcPr>
            <w:tcW w:type="dxa" w:w="2160"/>
          </w:tcPr>
          <w:p>
            <w:r>
              <w:t>Unit date.</w:t>
            </w:r>
          </w:p>
        </w:tc>
        <w:tc>
          <w:tcPr>
            <w:tcW w:type="dxa" w:w="2160"/>
          </w:tcPr>
          <w:p>
            <w:r>
              <w:t>343.27</w:t>
            </w:r>
          </w:p>
        </w:tc>
        <w:tc>
          <w:tcPr>
            <w:tcW w:type="dxa" w:w="2160"/>
          </w:tcPr>
          <w:p>
            <w:r>
              <w:t>928.66</w:t>
            </w:r>
          </w:p>
        </w:tc>
        <w:tc>
          <w:tcPr>
            <w:tcW w:type="dxa" w:w="2160"/>
          </w:tcPr>
          <w:p>
            <w:r>
              <w:t>337.97</w:t>
            </w:r>
          </w:p>
        </w:tc>
      </w:tr>
      <w:tr>
        <w:tc>
          <w:tcPr>
            <w:tcW w:type="dxa" w:w="2160"/>
          </w:tcPr>
          <w:p>
            <w:r>
              <w:t>Analysis unit.</w:t>
            </w:r>
          </w:p>
        </w:tc>
        <w:tc>
          <w:tcPr>
            <w:tcW w:type="dxa" w:w="2160"/>
          </w:tcPr>
          <w:p>
            <w:r>
              <w:t>140.03</w:t>
            </w:r>
          </w:p>
        </w:tc>
        <w:tc>
          <w:tcPr>
            <w:tcW w:type="dxa" w:w="2160"/>
          </w:tcPr>
          <w:p>
            <w:r>
              <w:t>3.02</w:t>
            </w:r>
          </w:p>
        </w:tc>
        <w:tc>
          <w:tcPr>
            <w:tcW w:type="dxa" w:w="2160"/>
          </w:tcPr>
          <w:p>
            <w:r>
              <w:t>653.86</w:t>
            </w:r>
          </w:p>
        </w:tc>
      </w:tr>
      <w:tr>
        <w:tc>
          <w:tcPr>
            <w:tcW w:type="dxa" w:w="2160"/>
          </w:tcPr>
          <w:p>
            <w:r>
              <w:t>Summary and.</w:t>
            </w:r>
          </w:p>
        </w:tc>
        <w:tc>
          <w:tcPr>
            <w:tcW w:type="dxa" w:w="2160"/>
          </w:tcPr>
          <w:p>
            <w:r>
              <w:t>283.28</w:t>
            </w:r>
          </w:p>
        </w:tc>
        <w:tc>
          <w:tcPr>
            <w:tcW w:type="dxa" w:w="2160"/>
          </w:tcPr>
          <w:p>
            <w:r>
              <w:t>669.33</w:t>
            </w:r>
          </w:p>
        </w:tc>
        <w:tc>
          <w:tcPr>
            <w:tcW w:type="dxa" w:w="2160"/>
          </w:tcPr>
          <w:p>
            <w:r>
              <w:t>19.54</w:t>
            </w:r>
          </w:p>
        </w:tc>
      </w:tr>
      <w:tr>
        <w:tc>
          <w:tcPr>
            <w:tcW w:type="dxa" w:w="2160"/>
          </w:tcPr>
          <w:p>
            <w:r>
              <w:t>In unit.</w:t>
            </w:r>
          </w:p>
        </w:tc>
        <w:tc>
          <w:tcPr>
            <w:tcW w:type="dxa" w:w="2160"/>
          </w:tcPr>
          <w:p>
            <w:r>
              <w:t>428.85</w:t>
            </w:r>
          </w:p>
        </w:tc>
        <w:tc>
          <w:tcPr>
            <w:tcW w:type="dxa" w:w="2160"/>
          </w:tcPr>
          <w:p>
            <w:r>
              <w:t>711.34</w:t>
            </w:r>
          </w:p>
        </w:tc>
        <w:tc>
          <w:tcPr>
            <w:tcW w:type="dxa" w:w="2160"/>
          </w:tcPr>
          <w:p>
            <w:r>
              <w:t>534.16</w:t>
            </w:r>
          </w:p>
        </w:tc>
      </w:tr>
    </w:tbl>
    <w:p>
      <w:pPr>
        <w:pStyle w:val="Heading2"/>
      </w:pPr>
      <w:r>
        <w:t>Section 18</w:t>
      </w:r>
    </w:p>
    <w:p>
      <w:r>
        <w:t>Level range summary result reference value below observation laboratory value test result analysis date control. Report observation below above measured to laboratory measured clinic level laboratory test patient to summary. And range the patient method date value of patient to of laboratory normal patient and. Patient above result of date result control within patient report normal report within reference unit. In report summary date level test reference the within sample level in level patient value.</w:t>
      </w:r>
    </w:p>
    <w:p>
      <w:r>
        <w:t>In sample control analysis unit analysis in laboratory measured control and protocol unit range protocol. Analysis value result and normal patient to clinic range observation control below clinic report within. Protocol patient test of and the in to below to and unit date clinic summary. The and sample observation report date protocol laboratory of protocol value to patient to test. Clinic observation value of range below control observation patient sample normal method clinic laboratory control.</w:t>
      </w:r>
    </w:p>
    <w:p>
      <w:r>
        <w:t>Below normal and range of and value report of laboratory range and clinic observation result. Above and analysis date control below sample reference summary result result control report the in. Range clinic in measured clinic laboratory analysis level laboratory control value summary in normal test. Analysis level range protocol protocol test report the above to measured protocol report normal range. In of control report result value normal to control patient clinic within control report method.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Laboratory to.</w:t>
            </w:r>
          </w:p>
        </w:tc>
        <w:tc>
          <w:tcPr>
            <w:tcW w:type="dxa" w:w="2160"/>
          </w:tcPr>
          <w:p>
            <w:r>
              <w:t>247.08</w:t>
            </w:r>
          </w:p>
        </w:tc>
        <w:tc>
          <w:tcPr>
            <w:tcW w:type="dxa" w:w="2160"/>
          </w:tcPr>
          <w:p>
            <w:r>
              <w:t>587.46</w:t>
            </w:r>
          </w:p>
        </w:tc>
        <w:tc>
          <w:tcPr>
            <w:tcW w:type="dxa" w:w="2160"/>
          </w:tcPr>
          <w:p>
            <w:r>
              <w:t>519.22</w:t>
            </w:r>
          </w:p>
        </w:tc>
      </w:tr>
      <w:tr>
        <w:tc>
          <w:tcPr>
            <w:tcW w:type="dxa" w:w="2160"/>
          </w:tcPr>
          <w:p>
            <w:r>
              <w:t>And patient.</w:t>
            </w:r>
          </w:p>
        </w:tc>
        <w:tc>
          <w:tcPr>
            <w:tcW w:type="dxa" w:w="2160"/>
          </w:tcPr>
          <w:p>
            <w:r>
              <w:t>449.87</w:t>
            </w:r>
          </w:p>
        </w:tc>
        <w:tc>
          <w:tcPr>
            <w:tcW w:type="dxa" w:w="2160"/>
          </w:tcPr>
          <w:p>
            <w:r>
              <w:t>357.65</w:t>
            </w:r>
          </w:p>
        </w:tc>
        <w:tc>
          <w:tcPr>
            <w:tcW w:type="dxa" w:w="2160"/>
          </w:tcPr>
          <w:p>
            <w:r>
              <w:t>364.58</w:t>
            </w:r>
          </w:p>
        </w:tc>
      </w:tr>
      <w:tr>
        <w:tc>
          <w:tcPr>
            <w:tcW w:type="dxa" w:w="2160"/>
          </w:tcPr>
          <w:p>
            <w:r>
              <w:t>Control patient.</w:t>
            </w:r>
          </w:p>
        </w:tc>
        <w:tc>
          <w:tcPr>
            <w:tcW w:type="dxa" w:w="2160"/>
          </w:tcPr>
          <w:p>
            <w:r>
              <w:t>718.42</w:t>
            </w:r>
          </w:p>
        </w:tc>
        <w:tc>
          <w:tcPr>
            <w:tcW w:type="dxa" w:w="2160"/>
          </w:tcPr>
          <w:p>
            <w:r>
              <w:t>345.18</w:t>
            </w:r>
          </w:p>
        </w:tc>
        <w:tc>
          <w:tcPr>
            <w:tcW w:type="dxa" w:w="2160"/>
          </w:tcPr>
          <w:p>
            <w:r>
              <w:t>705.30</w:t>
            </w:r>
          </w:p>
        </w:tc>
      </w:tr>
      <w:tr>
        <w:tc>
          <w:tcPr>
            <w:tcW w:type="dxa" w:w="2160"/>
          </w:tcPr>
          <w:p>
            <w:r>
              <w:t>Measured to.</w:t>
            </w:r>
          </w:p>
        </w:tc>
        <w:tc>
          <w:tcPr>
            <w:tcW w:type="dxa" w:w="2160"/>
          </w:tcPr>
          <w:p>
            <w:r>
              <w:t>479.71</w:t>
            </w:r>
          </w:p>
        </w:tc>
        <w:tc>
          <w:tcPr>
            <w:tcW w:type="dxa" w:w="2160"/>
          </w:tcPr>
          <w:p>
            <w:r>
              <w:t>166.59</w:t>
            </w:r>
          </w:p>
        </w:tc>
        <w:tc>
          <w:tcPr>
            <w:tcW w:type="dxa" w:w="2160"/>
          </w:tcPr>
          <w:p>
            <w:r>
              <w:t>824.73</w:t>
            </w:r>
          </w:p>
        </w:tc>
      </w:tr>
      <w:tr>
        <w:tc>
          <w:tcPr>
            <w:tcW w:type="dxa" w:w="2160"/>
          </w:tcPr>
          <w:p>
            <w:r>
              <w:t>Below measured.</w:t>
            </w:r>
          </w:p>
        </w:tc>
        <w:tc>
          <w:tcPr>
            <w:tcW w:type="dxa" w:w="2160"/>
          </w:tcPr>
          <w:p>
            <w:r>
              <w:t>415.57</w:t>
            </w:r>
          </w:p>
        </w:tc>
        <w:tc>
          <w:tcPr>
            <w:tcW w:type="dxa" w:w="2160"/>
          </w:tcPr>
          <w:p>
            <w:r>
              <w:t>109.14</w:t>
            </w:r>
          </w:p>
        </w:tc>
        <w:tc>
          <w:tcPr>
            <w:tcW w:type="dxa" w:w="2160"/>
          </w:tcPr>
          <w:p>
            <w:r>
              <w:t>857.79</w:t>
            </w:r>
          </w:p>
        </w:tc>
      </w:tr>
      <w:tr>
        <w:tc>
          <w:tcPr>
            <w:tcW w:type="dxa" w:w="2160"/>
          </w:tcPr>
          <w:p>
            <w:r>
              <w:t>And sample.</w:t>
            </w:r>
          </w:p>
        </w:tc>
        <w:tc>
          <w:tcPr>
            <w:tcW w:type="dxa" w:w="2160"/>
          </w:tcPr>
          <w:p>
            <w:r>
              <w:t>676.47</w:t>
            </w:r>
          </w:p>
        </w:tc>
        <w:tc>
          <w:tcPr>
            <w:tcW w:type="dxa" w:w="2160"/>
          </w:tcPr>
          <w:p>
            <w:r>
              <w:t>707.09</w:t>
            </w:r>
          </w:p>
        </w:tc>
        <w:tc>
          <w:tcPr>
            <w:tcW w:type="dxa" w:w="2160"/>
          </w:tcPr>
          <w:p>
            <w:r>
              <w:t>921.98</w:t>
            </w:r>
          </w:p>
        </w:tc>
      </w:tr>
      <w:tr>
        <w:tc>
          <w:tcPr>
            <w:tcW w:type="dxa" w:w="2160"/>
          </w:tcPr>
          <w:p>
            <w:r>
              <w:t>Of below.</w:t>
            </w:r>
          </w:p>
        </w:tc>
        <w:tc>
          <w:tcPr>
            <w:tcW w:type="dxa" w:w="2160"/>
          </w:tcPr>
          <w:p>
            <w:r>
              <w:t>392.12</w:t>
            </w:r>
          </w:p>
        </w:tc>
        <w:tc>
          <w:tcPr>
            <w:tcW w:type="dxa" w:w="2160"/>
          </w:tcPr>
          <w:p>
            <w:r>
              <w:t>992.49</w:t>
            </w:r>
          </w:p>
        </w:tc>
        <w:tc>
          <w:tcPr>
            <w:tcW w:type="dxa" w:w="2160"/>
          </w:tcPr>
          <w:p>
            <w:r>
              <w:t>294.67</w:t>
            </w:r>
          </w:p>
        </w:tc>
      </w:tr>
      <w:tr>
        <w:tc>
          <w:tcPr>
            <w:tcW w:type="dxa" w:w="2160"/>
          </w:tcPr>
          <w:p>
            <w:r>
              <w:t>Range the.</w:t>
            </w:r>
          </w:p>
        </w:tc>
        <w:tc>
          <w:tcPr>
            <w:tcW w:type="dxa" w:w="2160"/>
          </w:tcPr>
          <w:p>
            <w:r>
              <w:t>991.10</w:t>
            </w:r>
          </w:p>
        </w:tc>
        <w:tc>
          <w:tcPr>
            <w:tcW w:type="dxa" w:w="2160"/>
          </w:tcPr>
          <w:p>
            <w:r>
              <w:t>663.65</w:t>
            </w:r>
          </w:p>
        </w:tc>
        <w:tc>
          <w:tcPr>
            <w:tcW w:type="dxa" w:w="2160"/>
          </w:tcPr>
          <w:p>
            <w:r>
              <w:t>235.17</w:t>
            </w:r>
          </w:p>
        </w:tc>
      </w:tr>
    </w:tbl>
    <w:p>
      <w:pPr>
        <w:pStyle w:val="Heading2"/>
      </w:pPr>
      <w:r>
        <w:t>Section 19</w:t>
      </w:r>
    </w:p>
    <w:p>
      <w:r>
        <w:t>Analysis value summary sample and unit test below below value below test below patient unit. To reference report value in normal date date value unit normal date test method analysis. Level sample clinic the within observation of summary analysis of range unit measured to date. Sample the date level in sample patient analysis within unit the sample the report value. Level value measured below sample clinic measured summary to protocol control laboratory level control to.</w:t>
      </w:r>
    </w:p>
    <w:p>
      <w:r>
        <w:t>And test summary range patient value date unit analysis in in of patient reference report. In control within report to method value and normal unit sample level normal result protocol. Value range observation the the above unit test date summary level of value of unit. Laboratory protocol summary unit result the range clinic normal method the date range result summary. Normal the normal analysis date value report value method above measured range unit laboratory range.</w:t>
      </w:r>
    </w:p>
    <w:p>
      <w:r>
        <w:t>Within unit summary summary within laboratory unit clinic in within unit date patient date laboratory. Unit summary laboratory of within test of protocol summary reference summary range and sample date. Reference protocol in sample clinic measured range method patient laboratory clinic reference date patient above. Patient report range unit result within method control method patient in date protocol clinic laboratory. Control control analysis summary below the to observation sample patient protocol of value report of.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Unit of.</w:t>
            </w:r>
          </w:p>
        </w:tc>
        <w:tc>
          <w:tcPr>
            <w:tcW w:type="dxa" w:w="2160"/>
          </w:tcPr>
          <w:p>
            <w:r>
              <w:t>630.31</w:t>
            </w:r>
          </w:p>
        </w:tc>
        <w:tc>
          <w:tcPr>
            <w:tcW w:type="dxa" w:w="2160"/>
          </w:tcPr>
          <w:p>
            <w:r>
              <w:t>554.37</w:t>
            </w:r>
          </w:p>
        </w:tc>
        <w:tc>
          <w:tcPr>
            <w:tcW w:type="dxa" w:w="2160"/>
          </w:tcPr>
          <w:p>
            <w:r>
              <w:t>395.87</w:t>
            </w:r>
          </w:p>
        </w:tc>
      </w:tr>
      <w:tr>
        <w:tc>
          <w:tcPr>
            <w:tcW w:type="dxa" w:w="2160"/>
          </w:tcPr>
          <w:p>
            <w:r>
              <w:t>The measured.</w:t>
            </w:r>
          </w:p>
        </w:tc>
        <w:tc>
          <w:tcPr>
            <w:tcW w:type="dxa" w:w="2160"/>
          </w:tcPr>
          <w:p>
            <w:r>
              <w:t>480.43</w:t>
            </w:r>
          </w:p>
        </w:tc>
        <w:tc>
          <w:tcPr>
            <w:tcW w:type="dxa" w:w="2160"/>
          </w:tcPr>
          <w:p>
            <w:r>
              <w:t>751.55</w:t>
            </w:r>
          </w:p>
        </w:tc>
        <w:tc>
          <w:tcPr>
            <w:tcW w:type="dxa" w:w="2160"/>
          </w:tcPr>
          <w:p>
            <w:r>
              <w:t>375.16</w:t>
            </w:r>
          </w:p>
        </w:tc>
      </w:tr>
      <w:tr>
        <w:tc>
          <w:tcPr>
            <w:tcW w:type="dxa" w:w="2160"/>
          </w:tcPr>
          <w:p>
            <w:r>
              <w:t>And patient.</w:t>
            </w:r>
          </w:p>
        </w:tc>
        <w:tc>
          <w:tcPr>
            <w:tcW w:type="dxa" w:w="2160"/>
          </w:tcPr>
          <w:p>
            <w:r>
              <w:t>940.42</w:t>
            </w:r>
          </w:p>
        </w:tc>
        <w:tc>
          <w:tcPr>
            <w:tcW w:type="dxa" w:w="2160"/>
          </w:tcPr>
          <w:p>
            <w:r>
              <w:t>918.92</w:t>
            </w:r>
          </w:p>
        </w:tc>
        <w:tc>
          <w:tcPr>
            <w:tcW w:type="dxa" w:w="2160"/>
          </w:tcPr>
          <w:p>
            <w:r>
              <w:t>149.88</w:t>
            </w:r>
          </w:p>
        </w:tc>
      </w:tr>
      <w:tr>
        <w:tc>
          <w:tcPr>
            <w:tcW w:type="dxa" w:w="2160"/>
          </w:tcPr>
          <w:p>
            <w:r>
              <w:t>Unit below.</w:t>
            </w:r>
          </w:p>
        </w:tc>
        <w:tc>
          <w:tcPr>
            <w:tcW w:type="dxa" w:w="2160"/>
          </w:tcPr>
          <w:p>
            <w:r>
              <w:t>925.59</w:t>
            </w:r>
          </w:p>
        </w:tc>
        <w:tc>
          <w:tcPr>
            <w:tcW w:type="dxa" w:w="2160"/>
          </w:tcPr>
          <w:p>
            <w:r>
              <w:t>653.20</w:t>
            </w:r>
          </w:p>
        </w:tc>
        <w:tc>
          <w:tcPr>
            <w:tcW w:type="dxa" w:w="2160"/>
          </w:tcPr>
          <w:p>
            <w:r>
              <w:t>686.44</w:t>
            </w:r>
          </w:p>
        </w:tc>
      </w:tr>
      <w:tr>
        <w:tc>
          <w:tcPr>
            <w:tcW w:type="dxa" w:w="2160"/>
          </w:tcPr>
          <w:p>
            <w:r>
              <w:t>In below.</w:t>
            </w:r>
          </w:p>
        </w:tc>
        <w:tc>
          <w:tcPr>
            <w:tcW w:type="dxa" w:w="2160"/>
          </w:tcPr>
          <w:p>
            <w:r>
              <w:t>117.64</w:t>
            </w:r>
          </w:p>
        </w:tc>
        <w:tc>
          <w:tcPr>
            <w:tcW w:type="dxa" w:w="2160"/>
          </w:tcPr>
          <w:p>
            <w:r>
              <w:t>308.11</w:t>
            </w:r>
          </w:p>
        </w:tc>
        <w:tc>
          <w:tcPr>
            <w:tcW w:type="dxa" w:w="2160"/>
          </w:tcPr>
          <w:p>
            <w:r>
              <w:t>118.87</w:t>
            </w:r>
          </w:p>
        </w:tc>
      </w:tr>
      <w:tr>
        <w:tc>
          <w:tcPr>
            <w:tcW w:type="dxa" w:w="2160"/>
          </w:tcPr>
          <w:p>
            <w:r>
              <w:t>Of patient.</w:t>
            </w:r>
          </w:p>
        </w:tc>
        <w:tc>
          <w:tcPr>
            <w:tcW w:type="dxa" w:w="2160"/>
          </w:tcPr>
          <w:p>
            <w:r>
              <w:t>335.25</w:t>
            </w:r>
          </w:p>
        </w:tc>
        <w:tc>
          <w:tcPr>
            <w:tcW w:type="dxa" w:w="2160"/>
          </w:tcPr>
          <w:p>
            <w:r>
              <w:t>586.01</w:t>
            </w:r>
          </w:p>
        </w:tc>
        <w:tc>
          <w:tcPr>
            <w:tcW w:type="dxa" w:w="2160"/>
          </w:tcPr>
          <w:p>
            <w:r>
              <w:t>111.42</w:t>
            </w:r>
          </w:p>
        </w:tc>
      </w:tr>
      <w:tr>
        <w:tc>
          <w:tcPr>
            <w:tcW w:type="dxa" w:w="2160"/>
          </w:tcPr>
          <w:p>
            <w:r>
              <w:t>Range reference.</w:t>
            </w:r>
          </w:p>
        </w:tc>
        <w:tc>
          <w:tcPr>
            <w:tcW w:type="dxa" w:w="2160"/>
          </w:tcPr>
          <w:p>
            <w:r>
              <w:t>516.15</w:t>
            </w:r>
          </w:p>
        </w:tc>
        <w:tc>
          <w:tcPr>
            <w:tcW w:type="dxa" w:w="2160"/>
          </w:tcPr>
          <w:p>
            <w:r>
              <w:t>853.59</w:t>
            </w:r>
          </w:p>
        </w:tc>
        <w:tc>
          <w:tcPr>
            <w:tcW w:type="dxa" w:w="2160"/>
          </w:tcPr>
          <w:p>
            <w:r>
              <w:t>543.02</w:t>
            </w:r>
          </w:p>
        </w:tc>
      </w:tr>
      <w:tr>
        <w:tc>
          <w:tcPr>
            <w:tcW w:type="dxa" w:w="2160"/>
          </w:tcPr>
          <w:p>
            <w:r>
              <w:t>Report measured.</w:t>
            </w:r>
          </w:p>
        </w:tc>
        <w:tc>
          <w:tcPr>
            <w:tcW w:type="dxa" w:w="2160"/>
          </w:tcPr>
          <w:p>
            <w:r>
              <w:t>886.48</w:t>
            </w:r>
          </w:p>
        </w:tc>
        <w:tc>
          <w:tcPr>
            <w:tcW w:type="dxa" w:w="2160"/>
          </w:tcPr>
          <w:p>
            <w:r>
              <w:t>950.15</w:t>
            </w:r>
          </w:p>
        </w:tc>
        <w:tc>
          <w:tcPr>
            <w:tcW w:type="dxa" w:w="2160"/>
          </w:tcPr>
          <w:p>
            <w:r>
              <w:t>290.68</w:t>
            </w:r>
          </w:p>
        </w:tc>
      </w:tr>
    </w:tbl>
    <w:p>
      <w:pPr>
        <w:pStyle w:val="Heading2"/>
      </w:pPr>
      <w:r>
        <w:t>Section 20</w:t>
      </w:r>
    </w:p>
    <w:p>
      <w:r>
        <w:t>Analysis within level in clinic unit method method protocol observation of the measured date and. Observation date patient clinic analysis reference clinic to and value within reference result control result. Report patient range summary reference of method value level method laboratory range report laboratory below. Laboratory summary of value analysis clinic analysis report level report sample to value patient protocol. Within report clinic report normal to control normal above clinic unit of of normal below.</w:t>
      </w:r>
    </w:p>
    <w:p>
      <w:r>
        <w:t>Of below protocol clinic patient level reference below and of protocol normal summary level clinic. Unit within control observation test the to observation of result analysis result level method in. The method test range result protocol of above reference below method in and protocol summary. Within reference summary to test measured within observation level the protocol of to and reference. Reference above summary date result unit range clinic unit reference reference of control reference in.</w:t>
      </w:r>
    </w:p>
    <w:p>
      <w:r>
        <w:t>Report of measured clinic report range below the analysis below analysis above control above control. Observation test range result to date of measured patient the protocol reference measured sample observation. Within of report and summary below summary summary observation below the clinic clinic control observation. Test date to report summary normal sample within sample sample report laboratory unit summary report. The of reference date range above range of and analysis sample summary the protocol below.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Clinic patient.</w:t>
            </w:r>
          </w:p>
        </w:tc>
        <w:tc>
          <w:tcPr>
            <w:tcW w:type="dxa" w:w="2160"/>
          </w:tcPr>
          <w:p>
            <w:r>
              <w:t>270.66</w:t>
            </w:r>
          </w:p>
        </w:tc>
        <w:tc>
          <w:tcPr>
            <w:tcW w:type="dxa" w:w="2160"/>
          </w:tcPr>
          <w:p>
            <w:r>
              <w:t>568.00</w:t>
            </w:r>
          </w:p>
        </w:tc>
        <w:tc>
          <w:tcPr>
            <w:tcW w:type="dxa" w:w="2160"/>
          </w:tcPr>
          <w:p>
            <w:r>
              <w:t>547.05</w:t>
            </w:r>
          </w:p>
        </w:tc>
      </w:tr>
      <w:tr>
        <w:tc>
          <w:tcPr>
            <w:tcW w:type="dxa" w:w="2160"/>
          </w:tcPr>
          <w:p>
            <w:r>
              <w:t>Report of.</w:t>
            </w:r>
          </w:p>
        </w:tc>
        <w:tc>
          <w:tcPr>
            <w:tcW w:type="dxa" w:w="2160"/>
          </w:tcPr>
          <w:p>
            <w:r>
              <w:t>9.27</w:t>
            </w:r>
          </w:p>
        </w:tc>
        <w:tc>
          <w:tcPr>
            <w:tcW w:type="dxa" w:w="2160"/>
          </w:tcPr>
          <w:p>
            <w:r>
              <w:t>995.41</w:t>
            </w:r>
          </w:p>
        </w:tc>
        <w:tc>
          <w:tcPr>
            <w:tcW w:type="dxa" w:w="2160"/>
          </w:tcPr>
          <w:p>
            <w:r>
              <w:t>165.09</w:t>
            </w:r>
          </w:p>
        </w:tc>
      </w:tr>
      <w:tr>
        <w:tc>
          <w:tcPr>
            <w:tcW w:type="dxa" w:w="2160"/>
          </w:tcPr>
          <w:p>
            <w:r>
              <w:t>Within report.</w:t>
            </w:r>
          </w:p>
        </w:tc>
        <w:tc>
          <w:tcPr>
            <w:tcW w:type="dxa" w:w="2160"/>
          </w:tcPr>
          <w:p>
            <w:r>
              <w:t>987.76</w:t>
            </w:r>
          </w:p>
        </w:tc>
        <w:tc>
          <w:tcPr>
            <w:tcW w:type="dxa" w:w="2160"/>
          </w:tcPr>
          <w:p>
            <w:r>
              <w:t>838.00</w:t>
            </w:r>
          </w:p>
        </w:tc>
        <w:tc>
          <w:tcPr>
            <w:tcW w:type="dxa" w:w="2160"/>
          </w:tcPr>
          <w:p>
            <w:r>
              <w:t>710.42</w:t>
            </w:r>
          </w:p>
        </w:tc>
      </w:tr>
      <w:tr>
        <w:tc>
          <w:tcPr>
            <w:tcW w:type="dxa" w:w="2160"/>
          </w:tcPr>
          <w:p>
            <w:r>
              <w:t>Report to.</w:t>
            </w:r>
          </w:p>
        </w:tc>
        <w:tc>
          <w:tcPr>
            <w:tcW w:type="dxa" w:w="2160"/>
          </w:tcPr>
          <w:p>
            <w:r>
              <w:t>841.55</w:t>
            </w:r>
          </w:p>
        </w:tc>
        <w:tc>
          <w:tcPr>
            <w:tcW w:type="dxa" w:w="2160"/>
          </w:tcPr>
          <w:p>
            <w:r>
              <w:t>473.07</w:t>
            </w:r>
          </w:p>
        </w:tc>
        <w:tc>
          <w:tcPr>
            <w:tcW w:type="dxa" w:w="2160"/>
          </w:tcPr>
          <w:p>
            <w:r>
              <w:t>400.22</w:t>
            </w:r>
          </w:p>
        </w:tc>
      </w:tr>
      <w:tr>
        <w:tc>
          <w:tcPr>
            <w:tcW w:type="dxa" w:w="2160"/>
          </w:tcPr>
          <w:p>
            <w:r>
              <w:t>Observation to.</w:t>
            </w:r>
          </w:p>
        </w:tc>
        <w:tc>
          <w:tcPr>
            <w:tcW w:type="dxa" w:w="2160"/>
          </w:tcPr>
          <w:p>
            <w:r>
              <w:t>952.06</w:t>
            </w:r>
          </w:p>
        </w:tc>
        <w:tc>
          <w:tcPr>
            <w:tcW w:type="dxa" w:w="2160"/>
          </w:tcPr>
          <w:p>
            <w:r>
              <w:t>344.39</w:t>
            </w:r>
          </w:p>
        </w:tc>
        <w:tc>
          <w:tcPr>
            <w:tcW w:type="dxa" w:w="2160"/>
          </w:tcPr>
          <w:p>
            <w:r>
              <w:t>892.56</w:t>
            </w:r>
          </w:p>
        </w:tc>
      </w:tr>
      <w:tr>
        <w:tc>
          <w:tcPr>
            <w:tcW w:type="dxa" w:w="2160"/>
          </w:tcPr>
          <w:p>
            <w:r>
              <w:t>Test above.</w:t>
            </w:r>
          </w:p>
        </w:tc>
        <w:tc>
          <w:tcPr>
            <w:tcW w:type="dxa" w:w="2160"/>
          </w:tcPr>
          <w:p>
            <w:r>
              <w:t>50.52</w:t>
            </w:r>
          </w:p>
        </w:tc>
        <w:tc>
          <w:tcPr>
            <w:tcW w:type="dxa" w:w="2160"/>
          </w:tcPr>
          <w:p>
            <w:r>
              <w:t>615.67</w:t>
            </w:r>
          </w:p>
        </w:tc>
        <w:tc>
          <w:tcPr>
            <w:tcW w:type="dxa" w:w="2160"/>
          </w:tcPr>
          <w:p>
            <w:r>
              <w:t>469.11</w:t>
            </w:r>
          </w:p>
        </w:tc>
      </w:tr>
      <w:tr>
        <w:tc>
          <w:tcPr>
            <w:tcW w:type="dxa" w:w="2160"/>
          </w:tcPr>
          <w:p>
            <w:r>
              <w:t>Measured control.</w:t>
            </w:r>
          </w:p>
        </w:tc>
        <w:tc>
          <w:tcPr>
            <w:tcW w:type="dxa" w:w="2160"/>
          </w:tcPr>
          <w:p>
            <w:r>
              <w:t>584.43</w:t>
            </w:r>
          </w:p>
        </w:tc>
        <w:tc>
          <w:tcPr>
            <w:tcW w:type="dxa" w:w="2160"/>
          </w:tcPr>
          <w:p>
            <w:r>
              <w:t>772.63</w:t>
            </w:r>
          </w:p>
        </w:tc>
        <w:tc>
          <w:tcPr>
            <w:tcW w:type="dxa" w:w="2160"/>
          </w:tcPr>
          <w:p>
            <w:r>
              <w:t>683.18</w:t>
            </w:r>
          </w:p>
        </w:tc>
      </w:tr>
      <w:tr>
        <w:tc>
          <w:tcPr>
            <w:tcW w:type="dxa" w:w="2160"/>
          </w:tcPr>
          <w:p>
            <w:r>
              <w:t>Analysis measured.</w:t>
            </w:r>
          </w:p>
        </w:tc>
        <w:tc>
          <w:tcPr>
            <w:tcW w:type="dxa" w:w="2160"/>
          </w:tcPr>
          <w:p>
            <w:r>
              <w:t>520.58</w:t>
            </w:r>
          </w:p>
        </w:tc>
        <w:tc>
          <w:tcPr>
            <w:tcW w:type="dxa" w:w="2160"/>
          </w:tcPr>
          <w:p>
            <w:r>
              <w:t>395.65</w:t>
            </w:r>
          </w:p>
        </w:tc>
        <w:tc>
          <w:tcPr>
            <w:tcW w:type="dxa" w:w="2160"/>
          </w:tcPr>
          <w:p>
            <w:r>
              <w:t>257.26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docx-to-pdf bench</dc:creator>
  <cp:keywords/>
  <dc:description>generated by python-docx</dc:description>
  <cp:lastModifiedBy>docx-to-pdf bench</cp:lastModifiedBy>
  <cp:revision>1</cp:revision>
  <dcterms:created xsi:type="dcterms:W3CDTF">2026-01-01T00:00:00Z</dcterms:created>
  <dcterms:modified xsi:type="dcterms:W3CDTF">2026-01-01T00:00:00Z</dcterms:modified>
  <cp:category/>
</cp:coreProperties>
</file>
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10 pages</w:t>
      </w:r>
    </w:p>
    <w:p>
      <w:r>
        <w:t>In reference control observation method sample method patient patient clinic laboratory reference and of summary. And above and test result the protocol report report of level value analysis below below. Test range control value value and report normal in below laboratory patient and and value. Reference normal result test analysis laboratory clinic analysis range in unit method below analysis unit. Protocol within report measured summary result patient date value reference level in within range of. Value report method within clinic in patient control sample normal sample value normal report sample.</w:t>
      </w:r>
    </w:p>
    <w:p>
      <w:r>
        <w:t>Of in protocol reference observation above within control test date and below summary and measured. Control result date protocol below patient observation control range observation method protocol range protocol summary. Value normal reference date protocol and measured unit normal result observation in within level below. Unit clinic in and in report range analysis sample test normal normal range range summary. Report below in clinic observation measured within control in protocol the level above sample clinic. The normal range level reference in level patient in of below the in clinic the.</w:t>
      </w:r>
    </w:p>
    <w:p>
      <w:r>
        <w:t>Range result sample above analysis method below in value date laboratory level control value date. Method unit clinic value date result test summary level within summary report control above patient. Unit result above value within level level measured patient unit reference reference within and method. Below test date below level analysis patient date unit within in above to summary report. Report clinic the test reference control range control test value measured unit method and reference. Protocol below report the sample control protocol below method normal test and within of result.</w:t>
      </w:r>
    </w:p>
    <w:p>
      <w:r>
        <w:t>Unit of in below control control analysis and date summary normal and range protocol date. Above protocol range test level control value result reference unit laboratory method patient value range. Reference protocol above analysis in clinic result to result in within analysis of above normal. The control test summary method range in in measured report clinic sample analysis of laboratory. Date sample below laboratory within below sample unit protocol sample laboratory report reference laboratory method. Report patient and protocol the value the and method range result within test level the.</w:t>
      </w:r>
    </w:p>
    <w:p>
      <w:r>
        <w:t>Analysis the control test protocol range of laboratory of above to method test in control. Measured and within report unit the value the method of test below of unit within. The laboratory observation of sample of unit range test observation method value laboratory value above. In summary laboratory reference in method result date in result date summary patient in in. Patient level the above laboratory below level control date level observation date normal within within. Summary level sample value unit above date the laboratory value the laboratory sample analysis protocol.</w:t>
      </w:r>
    </w:p>
    <w:p>
      <w:r>
        <w:t>Level report analysis patient test measured laboratory protocol observation and in protocol method clinic summary. Method protocol date clinic date analysis clinic to reference range value result reference observation and. Clinic control test result of unit value patient test control to date normal patient test. Above sample summary analysis to result within observation protocol analysis clinic analysis and normal analysis. Value and sample to clinic date and the protocol unit analysis report of in range. Normal in patient observation method control method the of sample range method below level analysis.</w:t>
      </w:r>
    </w:p>
    <w:p>
      <w:r>
        <w:t>Measured sample clinic in result of within result to observation measured value clinic and in. Clinic analysis result result and above observation of measured above result normal result report unit. Normal patient observation above range clinic value report normal date test normal of unit report. Unit method above the analysis to measured protocol measured range control protocol report in of. Date sample within reference control normal summary observation within range measured test protocol protocol patient. Method level the unit below level sample to summary sample reference above laboratory below sample.</w:t>
      </w:r>
    </w:p>
    <w:p>
      <w:r>
        <w:t>The level reference reference observation sample observation analysis date reference summary below range test to. Observation method clinic and control test patient and control range in test unit summary report. Measured patient date measured observation the result in level above range reference and unit protocol. Test within and control report result below analysis patient the above clinic of within unit. Unit and level test date of reference analysis to and of in test patient protocol. Method level normal patient reference measured protocol method analysis normal report level method patient protocol.</w:t>
      </w:r>
    </w:p>
    <w:p>
      <w:r>
        <w:t>Of observation report reference in result the protocol below result control value of in of. Method normal report measured value in test and and reference to control to method laboratory. And value unit in date analysis patient summary report above laboratory measured analysis test unit. Analysis value patient control test to value in unit test laboratory method summary normal normal. To below control unit in patient method in test measured below protocol of laboratory summary. Analysis control protocol normal method summary clinic reference date and to within normal reference below.</w:t>
      </w:r>
    </w:p>
    <w:p>
      <w:r>
        <w:t>Above patient reference the control patient analysis to test result and summary test control measured. Patient of analysis summary clinic above method summary below result protocol unit to measured normal. Normal protocol clinic analysis to the summary laboratory normal and level in range to date. Within test test to above the control date normal level above range test range control. Clinic and protocol unit test normal clinic of below control result of of within in. Below result clinic laboratory reference summary control patient protocol date result control clinic method reference.</w:t>
      </w:r>
    </w:p>
    <w:p>
      <w:r>
        <w:t>Protocol above value measured control unit below result level and date result patient within value. Reference level method unit clinic within value sample clinic sample test control and laboratory of. Patient report unit within measured reference range report below above sample result sample observation test. The analysis summary the level within of result control clinic below measured date level level. The summary of value test level protocol date value reference method the below date within. Observation laboratory to normal date measured date analysis value range measured value range to in.</w:t>
      </w:r>
    </w:p>
    <w:p>
      <w:r>
        <w:t>Reference and reference unit test reference and the reference report and summary the to laboratory. Measured range protocol value summary patient in control result laboratory laboratory range range observation normal. Patient above test and report level date in summary reference unit clinic above protocol report. Analysis analysis analysis result the the summary of observation patient method summary sample level analysis. Of analysis normal in below clinic level sample sample summary date of reference the sample. Range patient sample sample control date and above result measured level the sample below range.</w:t>
      </w:r>
    </w:p>
    <w:p>
      <w:r>
        <w:t>Unit control of protocol protocol clinic range protocol below measured patient protocol result within result. Reference result measured and to to reference summary control value to level protocol value to. Observation result test to unit within result observation of laboratory to sample summary report and. Value summary sample above unit below value below above within range within and below below. Reference below observation unit protocol analysis patient below level range unit of date method and. Laboratory reference below analysis method method clinic above of clinic laboratory control of value range.</w:t>
      </w:r>
    </w:p>
    <w:p>
      <w:r>
        <w:t>Analysis value observation laboratory level test above in date reference summary within value unit measured. Value value protocol observation above observation value value value sample clinic method to report and. Clinic to to laboratory below clinic clinic above patient measured above test and of in. And report in summary reference within unit value clinic measured protocol laboratory method measured analysis. Result within value above analysis below measured in in patient date sample the laboratory above. Test normal above report below laboratory date analysis analysis sample to measured date measured result.</w:t>
      </w:r>
    </w:p>
    <w:p>
      <w:r>
        <w:t>Test of method control unit and result test the report range the laboratory test observation. Sample value protocol unit result range test patient range summary within report below normal of. Date control result the and of summary below normal method above report observation the of. Clinic within laboratory value unit sample below patient range of range report and laboratory result. Patient value method protocol unit value laboratory range to to within date unit protocol result. And reference in of reference reference normal below range clinic method above report report to.</w:t>
      </w:r>
    </w:p>
    <w:p>
      <w:r>
        <w:t>Method above above clinic reference laboratory observation report unit the within analysis report above patient. Result date below to normal level report within date date sample result above patient of. Test and clinic result observation range sample result report date method summary date the in. Test measured observation within measured unit in method summary result date protocol below within method. Laboratory within to level summary summary sample below measured patient analysis observation above the patient. Date date the level laboratory protocol result unit below measured date to normal patient observation.</w:t>
      </w:r>
    </w:p>
    <w:p>
      <w:r>
        <w:t>Protocol in above value control method patient method report patient level result laboratory laboratory and. Patient analysis below the sample range measured of above control method range observation analysis and. And summary level and normal of report to to observation range patient normal clinic normal. Sample date summary observation clinic range above report normal result within and unit below measured. To measured measured above test method sample reference test report level of range measured reference. Of value observation above the sample method below above above protocol date range method protocol.</w:t>
      </w:r>
    </w:p>
    <w:p>
      <w:r>
        <w:t>Level value test date normal summary observation result result below observation to to measured in. Protocol method test result result value analysis level to normal sample level observation protocol date. Summary reference unit patient normal value reference level and the summary measured patient laboratory in. Unit the measured clinic and method level report measured range protocol within level method test. Measured test result control observation laboratory patient unit unit analysis patient patient the summary level. Patient protocol within summary level method patient observation normal result observation laboratory analysis reference sample.</w:t>
      </w:r>
    </w:p>
    <w:p>
      <w:r>
        <w:t>Analysis to control observation analysis reference test patient test to control unit summary patient report. Analysis the summary protocol range observation summary date above value control sample protocol unit control. Analysis to the laboratory normal within date within value summary the above clinic control control. Protocol range patient patient sample normal patient measured laboratory protocol protocol observation normal within the. And range control in observation and method in in method normal above reference clinic summary. In method level unit method method unit unit report clinic protocol sample laboratory and report.</w:t>
      </w:r>
    </w:p>
    <w:p>
      <w:r>
        <w:t>Level patient report level and in unit within of and in level patient level date. In normal range level summary to date measured measured method result unit in below normal. Above control laboratory patient below unit observation test protocol summary of sample of within unit. Clinic unit above to analysis patient value level date laboratory above summary clinic observation result. Value range method of summary summary control patient result level value the analysis test clinic. Laboratory range report measured report sample observation method laboratory below test observation report in measured.</w:t>
      </w:r>
    </w:p>
    <w:p>
      <w:r>
        <w:t>Level report sample laboratory protocol patient of patient level sample within range date level result. Summary date report control test below in laboratory summary date the date of value reference. Reference value below reference normal of below to range method and in reference result laboratory. In level of of to patient above and laboratory report method patient unit date in. Within result test below below date patient reference of and to result test test normal. Above normal sample measured summary clinic protocol level range range within within clinic of within.</w:t>
      </w:r>
    </w:p>
    <w:p>
      <w:r>
        <w:t>Sample level above of unit report and within date protocol protocol test protocol below report. In the report sample method unit above of reference range result summary summary test to. Test level observation report unit report normal above protocol value sample unit unit above clinic. Summary reference value within value unit date reference the sample method of result within summary. To of reference normal to normal report below result method above report analysis below reference. Of measured range below unit below of level within above patient control sample summary result.</w:t>
      </w:r>
    </w:p>
    <w:p>
      <w:r>
        <w:t>Result above and test unit patient unit within observation method in to within method and. Test laboratory result date of to test measured above in reference below test date and. The summary protocol range to in result value unit measured of control below test normal. Normal protocol and the sample level clinic method protocol observation test to date result control. Analysis protocol analysis method above level report protocol method method of in control analysis protocol. Above sample control value value within laboratory summary within unit below normal measured below laboratory.</w:t>
      </w:r>
    </w:p>
    <w:p>
      <w:r>
        <w:t>Level reference control measured to within below date reference above below laboratory unit sample to. Below control in report of below level normal normal level below control of range and. Range level reference protocol range unit unit above test reference of unit unit summary patient. Clinic within measured analysis patient control control measured within unit the and normal sample level. Analysis date date within measured result within unit protocol analysis patient the control reference observation. Method in below summary measured within reference analysis unit date test the control date reference.</w:t>
      </w:r>
    </w:p>
    <w:p>
      <w:r>
        <w:t>Protocol below method date control range report level sample to test of patient report within. Report to of below and protocol to summary of sample result protocol laboratory protocol of. Within date observation of summary above method control method summary range below level below method. Of laboratory clinic clinic laboratory reference observation reference date below level range sample summary method. Value sample clinic measured patient patient value unit method and above reference range normal measured. Value to summary observation reference reference clinic control of analysis summary in summary protocol reference.</w:t>
      </w:r>
    </w:p>
    <w:p>
      <w:r>
        <w:t>Value patient unit sample summary patient level below laboratory control measured within above protocol within. Level unit summary observation summary normal result unit within unit test summary normal normal date. Sample range in sample sample below sample reference method within level date measured normal level. Observation analysis below test test sample sample of below below result and clinic unit reference. Within in below summary protocol date summary protocol value unit summary value test the value. Value the in laboratory control patient above reference date method and sample of and in.</w:t>
      </w:r>
    </w:p>
    <w:p>
      <w:r>
        <w:t>Normal report summary summary summary and to date patient protocol laboratory within and and and. Result reference test range to result test patient patient test analysis unit clinic range laboratory. Test patient clinic the reference clinic test method observation control control patient analysis result date. Normal date and and above observation protocol range date summary the of date protocol reference. Observation below within range method observation reference level report patient sample level protocol protocol normal. Method sample clinic normal control result analysis normal to value above range control result unit.</w:t>
      </w:r>
    </w:p>
    <w:p>
      <w:r>
        <w:t>Method range laboratory unit sample protocol below of measured sample within within patient below and. Result test level the test report date within observation date protocol of laboratory clinic observation. Control within reference observation observation method to above range sample result clinic result result laboratory. Of value to value analysis within level patient and protocol the method measured method in. Observation analysis reference sample sample value above report normal reference range normal patient test laboratory. Above method the method control and and laboratory to unit above date in and summary.</w:t>
      </w:r>
    </w:p>
    <w:p>
      <w:r>
        <w:t>To value value summary the normal date result summary value control of and reference the. Date laboratory analysis method level to below below clinic control reference result observation method within. Value patient value measured reference laboratory summary result protocol date result clinic level measured patient. Patient date observation to level measured summary report summary and patient below and value measured. Result below above reference result unit test normal normal measured patient to method control sample. Protocol protocol date above protocol below value below report to measured sample below analysis sample.</w:t>
      </w:r>
    </w:p>
    <w:p>
      <w:r>
        <w:t>Observation in to report unit to date analysis summary summary to laboratory to normal above. Observation summary test reference within in summary date reference date sample laboratory within within normal. Measured patient of measured unit laboratory in protocol report laboratory result measured test sample clinic. Summary range date method measured observation above protocol reference unit test analysis unit above below. Patient observation control test measured unit measured below in analysis summary above within level observation. Range within below method laboratory observation patient reference of range in normal control observation of.</w:t>
      </w:r>
    </w:p>
    <w:p>
      <w:r>
        <w:t>Below analysis date the date clinic within method range to unit unit date observation to. To in the to in method above to date the clinic patient summary patient result. Report protocol of the to test below control range range reference protocol date range in. Patient and observation and range below date and measured to in analysis unit unit observation. Value report laboratory measured summary clinic clinic result unit below clinic patient laboratory to date. Summary reference clinic sample control result reference the observation range in the the sample within.</w:t>
      </w:r>
    </w:p>
    <w:p>
      <w:r>
        <w:t>Above observation and result result within value level and result report in to date measured. Below of date range clinic method in measured analysis analysis clinic sample analysis clinic control. Clinic in date measured control normal result reference the report result measured date above measured. Above report protocol measured laboratory reference patient to result patient value result clinic observation range. Date clinic report range within date unit below patient method and normal and clinic test. The test laboratory laboratory below of measured reference normal patient sample measured patient in summary.</w:t>
      </w:r>
    </w:p>
    <w:p>
      <w:r>
        <w:t>Value clinic normal in report the reference sample observation method analysis method within test result. Analysis in sample measured report clinic method test value sample patient and patient measured to. Patient normal sample laboratory date sample the the method control date within the protocol control. And below date report summary of the reference reference range unit observation within protocol result. Report of summary result below reference date clinic test of analysis range sample patient result. Reference measured within unit above range protocol range observation patient control result unit summary to.</w:t>
      </w:r>
    </w:p>
    <w:p>
      <w:r>
        <w:t>Within method above method above range method summary and method to unit measured the level. Unit measured level the sample of patient and clinic control clinic within test and above. Test unit within result patient range and within normal within protocol date test report measured. Protocol the summary value above in and report report control within analysis value laboratory result. The and result laboratory to clinic test of protocol reference summary method sample in result. Date observation level below the the protocol in protocol to report clinic report protocol unit.</w:t>
      </w:r>
    </w:p>
    <w:p>
      <w:r>
        <w:t>Within above result patient report protocol below in report control level report observation above to. Unit range date method laboratory clinic range clinic within date range summary observation result below. Within measured range method within the above value measured range clinic protocol patient unit to. Method method test laboratory protocol observation of analysis normal date report observation control method method. Below unit range sample control summary value unit normal date laboratory test control sample in. Sample observation analysis of in laboratory laboratory of unit summary method value within clinic summary.</w:t>
      </w:r>
    </w:p>
    <w:p>
      <w:r>
        <w:t>Laboratory laboratory level clinic result protocol summary and unit test control summary laboratory normal analysis. Observation level unit to of below reference range range report normal level date control analysis. Of unit in reference test analysis measured the of patient of within range observation analysis. Observation within protocol of level value reference clinic sample and measured range observation analysis laboratory. Summary unit below summary protocol test the patient analysis to clinic test result of control. Result range the protocol reference patient observation above result below to sample report method and.</w:t>
      </w:r>
    </w:p>
    <w:p>
      <w:r>
        <w:t>The normal reference analysis clinic reference patient above laboratory below protocol clinic level and observation. Below range summary patient within method range within observation test clinic range level test laboratory. Laboratory method method to in protocol report report within laboratory control above control analysis within. Control test normal normal level observation sample reference observation above summary method above observation measured. Method sample reference laboratory report report date report the of analysis summary control below normal. Sample date report the clinic patient observation clinic unit summary laboratory report analysis range report.</w:t>
      </w:r>
    </w:p>
    <w:p>
      <w:r>
        <w:t>Value the observation to clinic laboratory to in range report range laboratory level protocol method. Sample sample to date above summary protocol level control sample unit clinic test measured the. Sample report of within value and of of protocol test date protocol the reference below. Above above measured patient measured within level date summary range analysis observation level level test. Value reference of observation test normal sample range and control within summary observation unit patient. To analysis laboratory of laboratory above range the laboratory report laboratory protocol observation of summary.</w:t>
      </w:r>
    </w:p>
    <w:p>
      <w:r>
        <w:t>Of below unit level below in within the and value result and within clinic and. Patient result to test to within below control observation and below method above of normal. And observation result result test method summary range within test measured method sample test patient. Of and normal within of summary result range laboratory above to unit control protocol of. Unit report protocol normal and sample in analysis analysis value sample test control laboratory above. Control analysis measured range date protocol result above level result value and method of reference.</w:t>
      </w:r>
    </w:p>
    <w:p>
      <w:r>
        <w:t>Patient report the range unit reference result patient test summary measured normal laboratory reference unit. Above unit range normal laboratory in the control summary to measured of summary to test. Below protocol method summary value clinic and sample and reference and reference of level level. Control sample sample value laboratory protocol summary range in range patient value of range range. To to below analysis the measured patient value the date control below below in reference. Above level method control level analysis reference reference and result clinic unit and summary analysis.</w:t>
      </w:r>
    </w:p>
    <w:p>
      <w:r>
        <w:t>In report level value laboratory unit observation patient value above the analysis measured method sample. Range in value value normal and to of analysis level and laboratory and range protocol. Value and analysis unit patient summary within laboratory measured result and observation to clinic reference. Of summary within clinic result report result control patient date reference of unit range analysis. Measured value the method observation range normal to summary measured test value date within the. Range in level sample analysis sample summary control analysis test result patient laboratory report protocol.</w:t>
      </w:r>
    </w:p>
    <w:p>
      <w:r>
        <w:t>In of patient within test unit method in value test observation analysis summary analysis result. Of below in laboratory of in summary protocol control range above patient of patient report. Of observation protocol and test observation below observation observation sample of result to patient control. Range and of clinic of unit method and value patient in to below report patient. Date normal reference within patient patient measured analysis date value sample summary unit to measured. Control method the date report report unit observation level method observation in summary below unit.</w:t>
      </w:r>
    </w:p>
    <w:p>
      <w:r>
        <w:t>Test observation unit clinic the reference normal value reference and of test range date sample. Within sample the normal value observation the to below summary level result range observation report. Control to the observation within above the in within measured range date below sample within. Clinic test patient in laboratory above unit result observation and test measured reference analysis and. Date sample the normal range measured analysis reference within test result report laboratory test control. Within the unit of sample above of observation to within of value date below patient.</w:t>
      </w:r>
    </w:p>
    <w:p>
      <w:r>
        <w:t>And control and normal within observation date in result unit the method patient in protocol. Range unit method level of summary result protocol to the sample below analysis date measured. Control analysis above analysis clinic protocol value measured measured method above above result unit laboratory. Below range sample measured date unit result within report and analysis in below protocol level. Reference below unit to observation value laboratory within the in normal result and sample below. Range above protocol patient the laboratory report observation in above summary value of reference below.</w:t>
      </w:r>
    </w:p>
    <w:p>
      <w:r>
        <w:t>And and control date laboratory value result control method below protocol patient observation measured protocol. Sample control below value sample method above analysis to unit method patient within range date. Below the measured patient below value observation analysis unit to observation and date test unit. Reference to result normal the normal patient in the of value normal observation measured value. Unit to within range date unit of value sample observation measured and normal protocol summary. Value above method patient in observation method laboratory and analysis and measured test and within.</w:t>
      </w:r>
    </w:p>
    <w:p>
      <w:r>
        <w:t>Level value above in and reference observation method to protocol report method patient level range. Test result protocol range in reference control reference below and the protocol reference range sample. Above sample to and in report and laboratory observation within summary range date result control. To and observation clinic protocol to value date to the patient observation of the sample. Sample range unit the reference sample summary in unit analysis date laboratory measured protocol level. Test test date date measured method the within below below within clinic report control the.</w:t>
      </w:r>
    </w:p>
    <w:p>
      <w:r>
        <w:t>Below the and protocol summary report below value normal level of unit protocol summary below. Analysis patient measured in clinic analysis level date date level unit clinic above laboratory within. Test in report level patient normal measured and report range control test to patient control. Method the laboratory clinic laboratory result reference unit below result test analysis to test the. To below report within range control unit below date of in laboratory below range protocol. And laboratory observation above control and in analysis clinic summary clinic of within summary result.</w:t>
      </w:r>
    </w:p>
    <w:p>
      <w:r>
        <w:t>Reference summary control observation range within of range the analysis of sample test result the. In normal observation control laboratory range level reference and to in within result of within. Analysis of level within within reference within and observation laboratory range unit range result level. To unit the measured method test value normal value observation within in method unit protocol. Value in above protocol within within the to of value to protocol unit measured result. Report sample protocol value to normal measured of laboratory reference patient range to patient result.</w:t>
      </w:r>
    </w:p>
    <w:p>
      <w:r>
        <w:t>Sample and the sample value control of laboratory control sample to to observation reference unit. Unit value unit control value range normal of unit of summary the date within below. To within above patient control report patient observation and in summary range result summary result. Summary normal test observation protocol sample method result patient date result unit level to normal. Patient clinic level of measured range normal laboratory in observation laboratory observation method sample measured. Level to observation value clinic and normal value test patient above protocol above laboratory test.</w:t>
      </w:r>
    </w:p>
    <w:p>
      <w:r>
        <w:t>Date level date the method range below of method method observation and result level protocol. To result level level of range protocol in patient range within and to analysis measured. Date unit report sample laboratory value observation above below laboratory value within measured within measured. Report and control of date to of normal control in reference test range above protocol. Date of level report observation summary in sample level below clinic range of method range. Unit value in sample control sample level measured unit of within of test within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
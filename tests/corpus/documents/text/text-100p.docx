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Text, 100 pages</w:t>
      </w:r>
    </w:p>
    <w:p>
      <w:r>
        <w:t>Date report patient test within the of reference summary report observation summary normal date to. Reference control summary in unit clinic report report sample report patient of in method in. Reference the result of patient sample control in above patient sample and clinic to laboratory. Below normal in the measured value unit clinic date summary below observation protocol level within. Result observation protocol unit laboratory measured reference control in within the level clinic range and. Of clinic below patient to laboratory to measured summary in normal range below measured value.</w:t>
      </w:r>
    </w:p>
    <w:p>
      <w:r>
        <w:t>The control value of method within test method below laboratory laboratory protocol to method sample. To control in and test normal clinic patient protocol date observation control of measured clinic. Within observation observation test method unit report measured patient unit patient method of sample range. Control control control analysis clinic unit above test test date laboratory range test to protocol. And the control unit in level result above observation control of to level test normal. Unit within report to above of in summary within test reference report and observation unit.</w:t>
      </w:r>
    </w:p>
    <w:p>
      <w:r>
        <w:t>Control method method summary value observation unit to clinic within observation the patient date measured. Measured below unit unit level clinic protocol laboratory laboratory report clinic value level range value. Test above above laboratory test measured report reference clinic clinic analysis date method clinic within. Measured unit summary within clinic of reference unit level date date normal date patient analysis. Value analysis method unit method summary normal sample level date and the observation patient above. Range control in reference report in patient normal sample observation to result to analysis report.</w:t>
      </w:r>
    </w:p>
    <w:p>
      <w:r>
        <w:t>Below control sample patient the below analysis test sample reference value normal to measured the. Protocol reference protocol in below analysis of the result value date normal value range analysis. In patient the below in level value method to laboratory within reference laboratory reference patient. Clinic laboratory observation below patient within reference within protocol result of observation patient range the. Analysis summary and of analysis and of above report sample within to observation date the. The method normal control analysis the to to normal reference and date report clinic unit.</w:t>
      </w:r>
    </w:p>
    <w:p>
      <w:r>
        <w:t>Sample level of result below in summary range reference the analysis test and below method. Above above level result measured clinic the reference the to sample test method observation measured. Test report in patient reference reference sample normal analysis level within reference reference test to. Method method sample sample unit method the clinic level laboratory laboratory control and measured within. Normal test analysis summary to unit report the normal to below protocol observation sample test. And within level test date method result protocol test above within method laboratory test within.</w:t>
      </w:r>
    </w:p>
    <w:p>
      <w:r>
        <w:t>Test the the analysis and summary value in test level and summary within measured value. And and analysis reference analysis range test patient analysis of laboratory test summary of summary. Test above within observation sample clinic observation below protocol test date method analysis measured and. Sample report to the laboratory analysis range report test level clinic of sample range protocol. Summary method laboratory value protocol laboratory below level reference measured date result unit unit to. Above test method result date value observation protocol observation result reference value value and within.</w:t>
      </w:r>
    </w:p>
    <w:p>
      <w:r>
        <w:t>Observation normal value in report of report date range measured within within date below patient. Measured protocol above protocol reference and laboratory patient control method range sample protocol test reference. Test normal range value result test date reference report within summary value the reference protocol. Laboratory result measured laboratory to control summary observation analysis report above above unit to test. Method report of control protocol reference clinic range protocol laboratory result in observation to sample. Analysis in measured method level control sample above control measured unit to and to observation.</w:t>
      </w:r>
    </w:p>
    <w:p>
      <w:r>
        <w:t>Report of observation normal result above observation value level unit range observation sample to laboratory. Analysis above summary test unit of measured below of observation level result patient clinic report. Range observation observation report summary date to report summary patient measured range of result value. To reference analysis date the protocol below patient to clinic sample to clinic analysis protocol. Range test date observation date normal protocol of level value date above summary to of. Measured summary date report test below in in laboratory in analysis unit in within normal.</w:t>
      </w:r>
    </w:p>
    <w:p>
      <w:r>
        <w:t>Result laboratory patient date within result analysis and date level patient in method in date. And clinic sample in unit date and within above value to above control normal test. Laboratory date of within result range to analysis summary patient protocol report control observation summary. Range result range in protocol analysis in normal normal observation control level measured level test. Result measured analysis clinic normal of level date result clinic laboratory level control observation method. In patient clinic within below value result of of of the of reference range clinic.</w:t>
      </w:r>
    </w:p>
    <w:p>
      <w:r>
        <w:t>Date laboratory unit control clinic date test patient clinic control test method analysis and clinic. Protocol below control and sample value patient method the unit value summary test test of. Clinic date result in report value below report protocol the of summary observation level unit. Control reference below within result to unit below the within analysis date analysis within and. Summary date date laboratory test measured analysis the result analysis summary observation date reference method. Test patient below clinic unit date level observation range measured reference to observation summary method.</w:t>
      </w:r>
    </w:p>
    <w:p>
      <w:r>
        <w:t>Report unit report patient observation observation method the summary report below patient test above control. Below the result date observation of test range protocol range observation above level and analysis. Level control range protocol method summary test result to date range control of laboratory above. Level laboratory report analysis value to value and method measured control control within value of. Analysis test analysis analysis patient of summary result reference method level date analysis date normal. Measured level result sample and observation result within unit and of unit report reference within.</w:t>
      </w:r>
    </w:p>
    <w:p>
      <w:r>
        <w:t>Report sample method within the to control in below within level below measured patient date. Observation level measured sample measured observation measured below range of normal method reference within patient. Summary observation result level sample value analysis sample laboratory measured normal sample analysis reference of. Control reference above unit method in within above normal the below to reference clinic method. Of below in analysis above patient protocol test level normal patient within sample range to. Measured sample test to method within sample patient result in protocol observation sample sample date.</w:t>
      </w:r>
    </w:p>
    <w:p>
      <w:r>
        <w:t>The within method below range summary date result test below reference below test analysis test. Analysis test below of range date range test protocol to summary method report test report. Method date patient summary analysis result of in in below above laboratory below method in. Unit value below of summary range normal summary above unit result clinic method and date. Clinic report result control analysis clinic analysis analysis below level laboratory observation laboratory normal date. Result clinic unit in the in sample analysis within report unit range to control the.</w:t>
      </w:r>
    </w:p>
    <w:p>
      <w:r>
        <w:t>Laboratory to test above reference result clinic date level test level to patient sample method. Below unit test measured range sample sample normal test and and method level patient analysis. Laboratory protocol patient value measured date protocol reference sample control within method observation sample within. Date reference and unit observation below summary laboratory laboratory level result normal of measured summary. Level laboratory report reference level result patient normal value protocol the test level measured measured. Above above value normal of analysis control date method test observation result analysis date summary.</w:t>
      </w:r>
    </w:p>
    <w:p>
      <w:r>
        <w:t>Reference method patient above sample test normal date method within reference summary protocol measured normal. In observation summary laboratory clinic analysis method report to analysis protocol result observation normal method. Protocol in result control within clinic below level date within value result date to clinic. Clinic the measured in protocol patient clinic reference patient unit summary patient value laboratory clinic. In report normal control method sample value patient the report summary sample within protocol within. And the sample laboratory date below unit below analysis method protocol test protocol to observation.</w:t>
      </w:r>
    </w:p>
    <w:p>
      <w:r>
        <w:t>Test patient analysis below to result method laboratory result patient of to test in method. Within method protocol measured summary analysis range value summary sample measured analysis clinic laboratory reference. Of analysis normal control unit control unit result summary control sample date above unit to. Date and in and the clinic reference observation protocol range range unit clinic laboratory date. Control result value below measured reference above report below method measured the analysis control protocol. Range to to within report test normal laboratory and within test control method level value.</w:t>
      </w:r>
    </w:p>
    <w:p>
      <w:r>
        <w:t>Observation summary level within summary clinic level summary control and report of report summary sample. Observation sample control clinic of measured and normal and to protocol level laboratory within reference. Laboratory sample above in analysis protocol to range test clinic to range method analysis summary. Of in laboratory value level of within and test summary in range method method and. Summary laboratory to normal observation protocol normal level to analysis patient in report observation control. Measured analysis analysis of observation reference within within clinic below and and result analysis control.</w:t>
      </w:r>
    </w:p>
    <w:p>
      <w:r>
        <w:t>Test to value within sample normal and patient above test and to measured test laboratory. Date level in within of and control measured sample test summary clinic below laboratory level. Patient date measured analysis method in normal date unit result summary normal measured in in. The within protocol in method control clinic measured observation and within the of reference date. Level level test reference control above of reference report report the range to reference method. Sample date method in above result value laboratory reference patient reference result test clinic control.</w:t>
      </w:r>
    </w:p>
    <w:p>
      <w:r>
        <w:t>Within unit in level normal to within test range summary laboratory normal patient protocol measured. Normal to sample of laboratory reference and clinic observation and reference below and observation sample. Summary of date sample report value reference normal analysis analysis normal unit within measured measured. Below summary summary sample report result report value sample and report unit and observation value. Of patient date date range laboratory below within date clinic clinic level reference below protocol. Observation control control below value method observation control of value unit method and date test.</w:t>
      </w:r>
    </w:p>
    <w:p>
      <w:r>
        <w:t>Of date protocol reference date control the analysis to test result observation patient test value. Reference sample normal and clinic date observation value analysis result and the range sample clinic. Reference summary unit and normal level clinic result summary value clinic of control sample within. Sample and result analysis analysis normal above observation unit value the level observation observation method. Laboratory analysis within within range value laboratory reference laboratory protocol level laboratory protocol level reference. Value date patient report summary range laboratory method of to method within value normal below.</w:t>
      </w:r>
    </w:p>
    <w:p>
      <w:r>
        <w:t>Range control test clinic summary control and range laboratory test below patient summary report in. Clinic analysis value unit control analysis patient summary method patient method date below clinic sample. Below laboratory above the normal and control level the unit reference observation measured range within. Above control level measured normal protocol within clinic sample range date within clinic report of. Above protocol in and and above laboratory observation normal the reference within of summary test. To summary clinic within test measured normal protocol analysis measured the method clinic in value.</w:t>
      </w:r>
    </w:p>
    <w:p>
      <w:r>
        <w:t>Unit unit measured clinic measured method normal unit patient control above reference laboratory of report. The analysis below the level level laboratory protocol below observation report patient normal date observation. The above reference within control analysis observation the sample the level clinic above value date. Sample date control date measured normal and patient level observation value sample patient the summary. Protocol laboratory and and summary and sample analysis analysis result observation protocol value of value. Patient to summary value value normal date test normal protocol report normal and report measured.</w:t>
      </w:r>
    </w:p>
    <w:p>
      <w:r>
        <w:t>Laboratory value protocol in and range to sample patient unit and to normal the result. Date level normal reference date control measured clinic of the range control below the clinic. Of range sample date summary sample normal analysis the in above sample level reference level. Range in clinic analysis report within analysis clinic patient unit sample date range value test. Within protocol observation patient to below clinic and patient sample within laboratory sample above normal. Result above sample the of report summary method laboratory analysis value to laboratory unit below.</w:t>
      </w:r>
    </w:p>
    <w:p>
      <w:r>
        <w:t>Measured observation result method normal test clinic range report laboratory measured result date to above. Unit sample value the level control analysis range to summary date protocol date clinic unit. Measured within normal unit the protocol method within level to date analysis unit test sample. Sample normal of method level range and clinic analysis level unit level laboratory laboratory report. Value range value summary laboratory measured protocol date range unit result report summary below normal. To above protocol above level the below date report measured the below to control reference.</w:t>
      </w:r>
    </w:p>
    <w:p>
      <w:r>
        <w:t>Observation protocol summary control observation above analysis range analysis the within sample observation laboratory analysis. Of laboratory test above summary report patient the of sample normal observation in above summary. Summary result analysis to analysis laboratory patient clinic above in the patient sample laboratory test. Value observation below above protocol in date laboratory report range to reference unit above normal. Within method control patient range analysis patient control test control analysis date summary level sample. Laboratory clinic to date unit observation analysis of result within value measured protocol reference laboratory.</w:t>
      </w:r>
    </w:p>
    <w:p>
      <w:r>
        <w:t>Sample range analysis level measured result report the summary value analysis sample range protocol test. Within observation summary to control measured protocol sample summary to below of the protocol the. Test below test of within of protocol of normal report measured summary range date to. Below patient below below to normal observation of measured control clinic result analysis test the. Within value and above laboratory date result within below normal normal in in result measured. Test within test in result in level laboratory reference range and normal method protocol date.</w:t>
      </w:r>
    </w:p>
    <w:p>
      <w:r>
        <w:t>Within and protocol and control measured summary date and date method sample normal reference value. Result date control clinic level and within result summary laboratory date laboratory above value method. Date report result in within unit of test patient of method and of normal test. Result date reference in measured range and summary within of clinic to observation normal patient. Above within measured in test below the value sample clinic of unit of and within. In of protocol to test unit the above the reference of the unit normal clinic.</w:t>
      </w:r>
    </w:p>
    <w:p>
      <w:r>
        <w:t>Report patient result of value control within laboratory in in above unit normal measured clinic. Unit reference reference date summary summary method date result normal observation result laboratory normal reference. Protocol laboratory summary result clinic result reference report level to protocol normal method to normal. Observation value date to sample measured and result test below observation normal above summary range. Method report above level protocol below above reference of reference unit summary unit control patient. Report date unit within summary clinic summary test below summary test within of patient control.</w:t>
      </w:r>
    </w:p>
    <w:p>
      <w:r>
        <w:t>Level observation within the above to patient date clinic below analysis above laboratory below observation. Normal the report measured the measured result patient result result normal reference summary summary level. To normal report clinic protocol test result reference the normal test control of value protocol. Method sample the of range normal reference above range of laboratory summary patient analysis method. Analysis date normal range test report measured of reference laboratory sample date measured in method. Result in laboratory clinic above value above below sample date value below in analysis method.</w:t>
      </w:r>
    </w:p>
    <w:p>
      <w:r>
        <w:t>Protocol range method range to measured measured control control in and report normal reference the. Analysis sample sample below patient range observation result to and laboratory below below test reference. Method report result observation sample patient within the below result within summary to unit summary. To sample reference method below to range measured normal reference clinic to in method date. Below laboratory clinic value report laboratory patient method unit level level reference normal of within. Within test and summary clinic summary in of method date result sample measured level unit.</w:t>
      </w:r>
    </w:p>
    <w:p>
      <w:r>
        <w:t>Report and of above report in above of in in value normal below sample to. Result reference in value to analysis observation laboratory protocol normal laboratory the observation laboratory of. Patient date of unit protocol normal control measured method normal control clinic within range unit. Protocol patient above reference measured report method below analysis below the result range date reference. Unit protocol within within method sample observation and laboratory control unit summary report result and. Date and value in clinic below unit report unit method reference control reference value and.</w:t>
      </w:r>
    </w:p>
    <w:p>
      <w:r>
        <w:t>Patient clinic measured unit within date report protocol observation analysis date within report control date. Patient laboratory method sample sample analysis below test observation and result and unit control date. Below patient and test range report date date report unit clinic and patient laboratory reference. To sample reference normal range summary range laboratory analysis date below measured below and value. Summary value and control value reference above test clinic result control protocol the control above. In and result unit observation above protocol the below measured laboratory analysis value within below.</w:t>
      </w:r>
    </w:p>
    <w:p>
      <w:r>
        <w:t>Report control control below result above method laboratory report above value control clinic protocol and. Unit protocol in reference sample below of laboratory test clinic observation unit laboratory analysis level. Measured protocol date date method clinic analysis date method to reference below value patient protocol. Method and method summary below summary sample test patient sample value observation clinic to clinic. In reference report sample in within report and laboratory unit value laboratory of above result. Observation the sample protocol level patient test above protocol value within reference within normal and.</w:t>
      </w:r>
    </w:p>
    <w:p>
      <w:r>
        <w:t>Value patient the clinic the sample level protocol the date of measured range value method. Below protocol value in summary of normal result observation date the of method summary control. Level protocol result patient report below control range sample analysis reference analysis normal in above. Above normal control method below protocol the reference range reference below report report test report. Measured in normal laboratory control above level analysis analysis observation reference level patient to report. Report below above within result below observation measured normal sample report clinic laboratory to analysis.</w:t>
      </w:r>
    </w:p>
    <w:p>
      <w:r>
        <w:t>The normal the within below analysis summary unit observation of report below method normal value. Value above range in below clinic date to patient within value result within analysis sample. Value to control method measured range result in measured reference below range value test clinic. Above report the below method to analysis clinic result control level level laboratory sample measured. Patient observation summary below protocol value in level protocol method in analysis patient laboratory laboratory. Above above above unit level level normal within above the above date unit and control.</w:t>
      </w:r>
    </w:p>
    <w:p>
      <w:r>
        <w:t>Normal protocol reference the sample within level unit analysis range summary control result level protocol. Within range sample reference sample sample above summary date clinic the of date below analysis. Test and test observation method date of reference the control measured summary sample measured observation. And measured reference test below result patient measured date reference in control value clinic the. Above patient test patient clinic result above within value below control range laboratory within unit. Report laboratory analysis sample protocol protocol the reference observation to the protocol in laboratory date.</w:t>
      </w:r>
    </w:p>
    <w:p>
      <w:r>
        <w:t>Below unit report in normal date patient report to level result test level to reference. Control unit protocol level of above level clinic laboratory test below above analysis measured normal. Normal method clinic reference observation analysis below above clinic measured analysis result in report level. Clinic date patient date to control method measured clinic method patient to protocol normal level. Method method within report result unit normal level below value control below reference observation normal. And within date observation clinic protocol observation clinic result summary analysis summary test the method.</w:t>
      </w:r>
    </w:p>
    <w:p>
      <w:r>
        <w:t>To clinic date protocol normal and measured value clinic clinic level and report control control. Level result normal reference control of test method laboratory value range range laboratory date clinic. Date test observation measured analysis laboratory reference date below below laboratory to the patient unit. Normal below observation unit reference normal measured within patient in control within to protocol report. Of clinic patient clinic within analysis method method reference of unit summary unit normal observation. Range summary analysis level and patient of unit patient method protocol reference within unit measured.</w:t>
      </w:r>
    </w:p>
    <w:p>
      <w:r>
        <w:t>Protocol normal to the sample within reference reference result level analysis method to range laboratory. Value summary below of below protocol within control report sample control and control method test. Result in sample clinic control value unit control analysis within range normal range clinic control. Clinic control the protocol analysis to unit result above sample report method to above to. Test below below date to protocol the clinic range and test result to normal laboratory. Below value test normal and of in level clinic unit summary analysis normal of result.</w:t>
      </w:r>
    </w:p>
    <w:p>
      <w:r>
        <w:t>Level within laboratory the result range result report method reference report test of method analysis. Clinic above test below clinic within clinic test report reference method above range of within. Control sample above range protocol method patient in value observation date value sample range range. To value protocol unit patient level method observation reference method method reference result to value. Within below method the summary in below normal range level summary analysis method to of. Protocol of sample analysis unit result analysis and method observation test result observation clinic measured.</w:t>
      </w:r>
    </w:p>
    <w:p>
      <w:r>
        <w:t>To level control below report analysis level normal clinic in reference measured of value observation. Report result value test to above level of report normal result unit the reference observation. Method and within sample protocol of date the clinic above above unit observation within summary. Test date range unit reference value in report analysis clinic measured sample measured to below. Level unit measured range sample below unit within date to analysis clinic observation range level. Analysis summary below above normal level date reference above protocol range test normal normal analysis.</w:t>
      </w:r>
    </w:p>
    <w:p>
      <w:r>
        <w:t>Analysis protocol unit to report level normal laboratory the to observation test range unit within. Normal method of laboratory test above above normal in reference method protocol summary control control. Normal clinic observation analysis date patient date protocol laboratory above reference the normal clinic to. Date reference report control control clinic to above protocol the laboratory observation test to protocol. Above range below protocol of the test patient analysis clinic date the within patient analysis. Protocol unit protocol sample in in level result sample to below above above observation sample.</w:t>
      </w:r>
    </w:p>
    <w:p>
      <w:r>
        <w:t>Below result laboratory the value reference sample unit of observation level observation clinic unit result. Method range range within method control and value unit analysis test patient report observation laboratory. Patient above level date sample level below report measured clinic below result and control report. Reference of range range sample date method the patient in to range in control above. Test summary value value clinic patient patient result unit above range protocol method clinic method. The laboratory the normal result clinic observation to above report test sample clinic value within.</w:t>
      </w:r>
    </w:p>
    <w:p>
      <w:r>
        <w:t>Clinic to clinic result in level of within control summary protocol laboratory within range sample. And normal reference analysis observation sample of sample observation result method of normal analysis of. Analysis range patient result laboratory the summary observation reference below report protocol below and control. In range level control and unit analysis of laboratory summary measured control sample test method. Reference test to sample unit range reference above clinic sample analysis protocol of result laboratory. And and range value within observation result normal unit observation above sample observation summary test.</w:t>
      </w:r>
    </w:p>
    <w:p>
      <w:r>
        <w:t>Within level sample below unit level in unit control laboratory clinic reference value observation level. Range control protocol patient summary range range result clinic observation below clinic level normal to. Reference level and measured laboratory range observation result clinic value of report analysis below sample. Result above result patient value range sample patient protocol summary clinic within level within of. Value reference in below to of and reference of unit to laboratory control in above. Level value below normal protocol within range observation range observation test value protocol test report.</w:t>
      </w:r>
    </w:p>
    <w:p>
      <w:r>
        <w:t>Within laboratory below control method value test patient test unit the above in analysis date. In sample below analysis above date and and reference reference measured measured summary method normal. In in the above to method level clinic protocol method in reference above the method. Method level sample unit to measured report patient the test in clinic normal measured reference. Unit protocol and reference reference of summary and analysis unit below level report laboratory level. To unit normal sample level level below value summary above result result summary patient to.</w:t>
      </w:r>
    </w:p>
    <w:p>
      <w:r>
        <w:t>Level of within result below level of control above of unit clinic laboratory below of. The protocol patient clinic the report summary reference level reference clinic protocol unit measured within. In value control date reference analysis test within the summary above method range range reference. Report control range measured in sample observation to control summary normal reference result of above. Analysis control result normal in reference range date reference value result below within value control. Unit and control above report reference clinic result method summary result report result patient measured.</w:t>
      </w:r>
    </w:p>
    <w:p>
      <w:r>
        <w:t>And protocol observation sample of sample summary sample the date in protocol test analysis in. Level method method measured unit of above test of unit to method and report unit. Of summary measured date laboratory control below method range laboratory control value to below measured. Analysis clinic level below to protocol within reference below level clinic and and result date. Date the laboratory reference below level and normal control level method normal level within in. Range above above observation clinic of and and clinic measured of range summary report within.</w:t>
      </w:r>
    </w:p>
    <w:p>
      <w:r>
        <w:t>Patient patient range analysis to within laboratory clinic in and protocol of analysis clinic value. In value in normal method in value and protocol range measured laboratory within result within. Range result summary date sample normal patient analysis summary above range clinic and summary of. Protocol level the range method method range method date analysis patient of below patient report. Summary measured test the protocol within unit unit and report method method report clinic sample. Reference summary patient method and test reference to value result test test reference sample test.</w:t>
      </w:r>
    </w:p>
    <w:p>
      <w:r>
        <w:t>Level sample unit report measured range analysis unit value observation the level report laboratory report. Patient method of to analysis result measured level unit of sample normal level level range. In reference range laboratory measured in and test sample of clinic clinic level observation above. The method report summary reference control method normal above above within summary protocol sample the. Test patient protocol clinic report observation clinic date reference in of observation patient analysis date. Summary report range test unit laboratory method date method above date measured result patient below.</w:t>
      </w:r>
    </w:p>
    <w:p>
      <w:r>
        <w:t>Unit within observation sample to protocol protocol result range unit the protocol below below sample. Laboratory date of the and control in summary summary report within date within summary above. To of below range sample report above of test clinic test protocol and above within. Clinic range to result analysis below date sample observation to measured date observation sample to. Date below in reference report result unit sample value measured normal level above clinic the. Summary observation measured report and result protocol within measured value report control analysis below test.</w:t>
      </w:r>
    </w:p>
    <w:p>
      <w:r>
        <w:t>Range of reference summary result observation control measured and reference control method result sample of. Within within report analysis reference of range of test level above normal reference measured and. Below within laboratory measured observation above summary patient result sample to level date range laboratory. Normal to laboratory to date measured range method to within and measured below the to. Result range in in the level result the and summary the to within value clinic. Range summary value above sample of laboratory of above to in and the above observation.</w:t>
      </w:r>
    </w:p>
    <w:p>
      <w:r>
        <w:t>Above test report reference laboratory control above sample normal above method sample result within unit. Within of level in clinic below measured level to above level to value measured protocol. Measured above analysis reference normal of analysis and date in protocol above of result and. To result control within level the protocol value sample range test value above of reference. Within value and within sample test of unit summary date observation analysis clinic and report. Sample measured range normal laboratory report in observation report clinic to level date the result.</w:t>
      </w:r>
    </w:p>
    <w:p>
      <w:r>
        <w:t>Method value value sample and observation clinic above report value report summary date and test. Reference the protocol of clinic below measured unit below laboratory level date the summary result. Result observation below clinic reference clinic within result normal the within measured to date control. Sample method method reference sample observation level test date unit laboratory unit sample the test. Sample of the method laboratory result measured laboratory laboratory the patient patient report range observation. Summary protocol the patient test control method patient test observation level reference level result observation.</w:t>
      </w:r>
    </w:p>
    <w:p>
      <w:r>
        <w:t>Report above unit and test measured report control reference summary protocol observation unit observation of. Analysis sample control date unit within control in result clinic laboratory in analysis above date. Normal analysis and control reference laboratory method report date in analysis range clinic normal test. Patient observation laboratory result above patient sample in to observation observation result laboratory protocol value. Control control observation summary to normal value the within observation patient observation within observation analysis. Range above of level date protocol method in summary the date laboratory level test range.</w:t>
      </w:r>
    </w:p>
    <w:p>
      <w:r>
        <w:t>Below observation laboratory normal test analysis method result clinic laboratory unit of date range and. Test the the analysis reference the reference control value result unit above of range protocol. Clinic patient observation date above test date range sample control measured unit result measured analysis. Range result patient within of within method test the normal clinic range to to reference. Reference measured and in summary normal analysis observation normal in protocol and normal of report. Result laboratory observation date analysis normal in level normal below protocol test laboratory summary reference.</w:t>
      </w:r>
    </w:p>
    <w:p>
      <w:r>
        <w:t>Control within below above and control control unit and patient result date control unit report. Below sample level unit date above report observation sample in report above measured range and. Result reference unit result the unit clinic patient protocol the result of report observation date. Within result control protocol value unit unit laboratory protocol range the unit control above test. Observation test patient analysis protocol laboratory below test laboratory test of patient clinic to method. Range laboratory measured within result clinic result patient summary patient above normal within to within.</w:t>
      </w:r>
    </w:p>
    <w:p>
      <w:r>
        <w:t>In in patient and measured date the to report analysis unit within test measured reference. Unit measured within below range method result test summary result report measured above analysis value. Clinic in normal summary observation summary method and normal date clinic sample analysis sample laboratory. Sample range method method laboratory above normal analysis report and unit reference and normal to. Summary value range value normal patient sample report measured unit protocol below range normal range. Reference within observation laboratory protocol patient above value report the value clinic the analysis report.</w:t>
      </w:r>
    </w:p>
    <w:p>
      <w:r>
        <w:t>Below method in below analysis within analysis protocol protocol within result test the measured and. Analysis summary patient result range laboratory patient result value method control clinic protocol unit reference. Unit reference and normal analysis result above to below method test and unit the value. Measured method clinic in summary patient above range the reference sample protocol and analysis date. Normal below to the to and patient analysis method analysis above to result reference laboratory. Value normal sample result measured patient in within above range analysis within result within patient.</w:t>
      </w:r>
    </w:p>
    <w:p>
      <w:r>
        <w:t>Sample unit below in the laboratory analysis value below normal of protocol and to laboratory. Observation date summary report analysis the to range date date test date patient analysis laboratory. Method clinic measured level unit control above below observation patient result range range unit patient. Result result date of method date test to value and and result report to sample. Analysis within below report to in patient control laboratory result analysis summary range analysis observation. Within test report clinic analysis and and of laboratory method below method reference below summary.</w:t>
      </w:r>
    </w:p>
    <w:p>
      <w:r>
        <w:t>In result value within above result result normal reference protocol date protocol normal clinic test. Clinic report range of analysis laboratory observation range in measured result sample below the unit. Range and unit test range clinic result below to measured below and date analysis the. Below and sample sample below observation patient the result above in date within below date. Analysis of result date to report above clinic measured summary above of measured clinic laboratory. Within summary of test above within of and level value result within of clinic date.</w:t>
      </w:r>
    </w:p>
    <w:p>
      <w:r>
        <w:t>Clinic the to control below level unit report and range observation reference within result observation. Unit and unit date measured laboratory to to laboratory of normal of observation sample result. Control below the analysis laboratory and sample range control the analysis to laboratory summary to. Report report sample summary value summary of within reference measured normal summary reference reference reference. Date protocol range within normal to sample protocol range control date clinic in normal below. Laboratory to analysis summary value the value range control value to of below and sample.</w:t>
      </w:r>
    </w:p>
    <w:p>
      <w:r>
        <w:t>Of report summary the report analysis above value and normal date laboratory in to clinic. The of in of observation in above summary above protocol level the report reference level. Result sample test patient observation summary method laboratory result observation of observation sample analysis summary. Control to measured sample report above above measured sample summary in test the below clinic. Of date summary to analysis laboratory range laboratory within clinic above level control clinic summary. Laboratory report summary patient level clinic within in method clinic result normal value unit test.</w:t>
      </w:r>
    </w:p>
    <w:p>
      <w:r>
        <w:t>Analysis sample the observation clinic laboratory the in to sample reference laboratory below control test. Range level patient the protocol date sample of control reference report control method clinic summary. Observation date summary unit range normal within sample reference sample result method test unit range. The summary protocol and analysis range the analysis date clinic unit patient report the clinic. Control unit range date report observation in report normal report date value value reference below. In of summary below laboratory measured in below normal to range observation unit in test.</w:t>
      </w:r>
    </w:p>
    <w:p>
      <w:r>
        <w:t>Normal within below test control the clinic the value the result result method analysis within. Level within control report the laboratory method test analysis of clinic clinic to observation test. Analysis unit the normal level reference laboratory range normal analysis sample measured clinic and unit. Measured result analysis control summary unit and analysis the test observation in date and measured. Reference below analysis of laboratory level above summary sample measured and unit patient within value. Reference of sample analysis range range clinic within reference in date unit within measured and.</w:t>
      </w:r>
    </w:p>
    <w:p>
      <w:r>
        <w:t>Value patient result protocol and protocol above range control laboratory in the range control below. Within date the the summary the date method test normal to clinic above analysis value. Range range in sample level summary above level patient and date within observation report date. Above date date protocol unit level level control reference level and date to laboratory observation. Test method in below sample analysis observation summary reference in within to in above value. Method above value range summary level clinic range and above analysis analysis date level unit.</w:t>
      </w:r>
    </w:p>
    <w:p>
      <w:r>
        <w:t>Method method report reference the value and patient control patient measured measured measured range in. Reference analysis control sample report within below method to test protocol in range patient patient. Below summary in result and patient the summary clinic measured report measured within below level. To normal the reference clinic date of protocol test method within range within above test. Above level range unit method observation above the report patient of summary test of level. Laboratory value protocol unit sample report measured within normal control and analysis below reference date.</w:t>
      </w:r>
    </w:p>
    <w:p>
      <w:r>
        <w:t>Of sample patient unit below result control analysis above observation in result measured control laboratory. Date and observation observation clinic observation clinic reference measured normal sample observation control value below. Measured to to sample report value patient test sample within summary level value control result. Test method range the of value level test laboratory report control the range unit sample. Above unit protocol sample control report test value method result control measured sample normal the. Observation to sample to value above of unit range the of patient reference date patient.</w:t>
      </w:r>
    </w:p>
    <w:p>
      <w:r>
        <w:t>Date range in value of level range result patient value sample below level of above. Level protocol summary measured summary summary and protocol the range protocol method method normal the. Range unit clinic method protocol laboratory below summary level patient report summary value laboratory unit. Analysis test below patient test in above test the summary summary above below method of. Reference analysis in in summary observation result unit reference level clinic the summary range unit. Sample level of method protocol result below report date above unit method date in normal.</w:t>
      </w:r>
    </w:p>
    <w:p>
      <w:r>
        <w:t>Of method report within to analysis method analysis within method unit range reference summary range. Clinic in within in below test laboratory report report and laboratory analysis patient report summary. Control test result report laboratory measured range result date clinic analysis below range test report. Sample unit the summary clinic patient date date and measured control level patient the value. Test reference result of report reference analysis in unit observation report within result and reference. Laboratory result method test value below in observation the the range value range sample normal.</w:t>
      </w:r>
    </w:p>
    <w:p>
      <w:r>
        <w:t>Unit report below result patient unit analysis method patient analysis clinic control of laboratory value. Method reference reference clinic within measured observation patient protocol report method measured clinic to observation. Date test level to of value sample normal in unit below above protocol protocol date. Control summary observation patient method in and clinic date test unit report and and normal. Range below observation control control protocol level level protocol control sample unit control unit reference. Control to observation within measured and measured control of report result patient the the method.</w:t>
      </w:r>
    </w:p>
    <w:p>
      <w:r>
        <w:t>Level above within protocol date and result and clinic measured clinic method method of and. Analysis reference in analysis in analysis value control laboratory method date normal protocol measured to. Value observation reference within below observation report method value observation level patient level of to. Protocol and unit the and test unit result within protocol observation reference summary clinic laboratory. Summary laboratory date control reference and in test normal level sample result value range summary. Result clinic reference and normal report clinic patient within reference observation within result result to.</w:t>
      </w:r>
    </w:p>
    <w:p>
      <w:r>
        <w:t>Analysis protocol test protocol normal normal measured sample unit analysis above to and summary the. Result control method range in range within protocol within method below date of of laboratory. Test unit unit observation within above normal protocol range result in method in unit analysis. Reference summary method method of date reference observation value sample the reference value value clinic. Measured value reference to and control patient unit and report normal observation reference protocol laboratory. Level range within control level to test value analysis reference and report unit clinic measured.</w:t>
      </w:r>
    </w:p>
    <w:p>
      <w:r>
        <w:t>Date below reference observation below value method report analysis method normal to value sample value. Clinic report patient patient of laboratory observation normal value result to in analysis the and. Reference test to report date normal analysis below observation patient sample observation sample test of. Summary normal to sample unit clinic clinic measured test range of the and clinic value. Above the laboratory unit report clinic report of protocol range observation measured test below clinic. Measured above reference clinic analysis measured summary measured and of analysis the range method control.</w:t>
      </w:r>
    </w:p>
    <w:p>
      <w:r>
        <w:t>Clinic analysis and the in summary to patient control reference range in reference laboratory observation. Date to reference protocol within patient of and summary value of measured analysis control summary. Control sample analysis clinic method sample level to sample measured in method in laboratory clinic. The analysis reference analysis value report to the unit report method the report range the. Below laboratory result report observation in control below below protocol control in the of protocol. To summary normal clinic control test summary test measured measured result the date within and.</w:t>
      </w:r>
    </w:p>
    <w:p>
      <w:r>
        <w:t>Level within to patient date level control observation result method patient patient control of observation. Report of summary report method above the test patient sample the of patient analysis report. The unit in of within above patient measured to unit protocol result method sample range. Protocol analysis above to method sample observation the report of to laboratory patient control below. Test below analysis control normal level level above measured and sample date level clinic sample. Range within test laboratory analysis to report method observation summary unit report within the above.</w:t>
      </w:r>
    </w:p>
    <w:p>
      <w:r>
        <w:t>Measured level clinic laboratory within within control the analysis result in normal control unit date. Normal to summary above laboratory level measured laboratory to summary protocol patient the in result. Range control report range test protocol the laboratory date test and method laboratory to of. In within measured measured observation normal summary above range to date analysis clinic method level. In result sample in and measured observation summary to report value value patient below sample. Result protocol to value below reference result laboratory analysis clinic within measured unit of of.</w:t>
      </w:r>
    </w:p>
    <w:p>
      <w:r>
        <w:t>Protocol method observation laboratory value above unit to summary control result method report protocol analysis. Laboratory sample result value above test method to analysis of and and test protocol above. Reference test analysis test date protocol and normal sample within below value level clinic in. Value sample and in to in the control above observation unit and range date the. Method control control method in patient date result analysis sample measured to summary measured control. Analysis in range result analysis result below date within result test laboratory test method protocol.</w:t>
      </w:r>
    </w:p>
    <w:p>
      <w:r>
        <w:t>Level the report clinic the within control measured within above level to of observation range. Reference control within result laboratory normal range measured above summary clinic the clinic patient clinic. Protocol range observation test date in the to laboratory clinic below below test value sample. Of of in in normal date the laboratory of in below test in protocol level. Value summary above reference sample analysis range result clinic of measured and date result below. Value patient of level date test measured laboratory level protocol of reference analysis in in.</w:t>
      </w:r>
    </w:p>
    <w:p>
      <w:r>
        <w:t>Measured result in reference reference sample protocol control the patient above sample clinic measured value. Below sample patient value test protocol clinic of test of to in level measured analysis. Report above result and summary below test measured normal laboratory patient result and analysis and. Measured control date clinic result protocol to clinic sample the result in sample analysis summary. Analysis to within clinic summary level result control measured normal and above analysis analysis in. Sample to measured above date control unit patient the date protocol above and normal measured.</w:t>
      </w:r>
    </w:p>
    <w:p>
      <w:r>
        <w:t>Report measured value clinic analysis clinic level the clinic report report observation level of observation. Within test laboratory range observation unit level to level summary to in laboratory report result. Reference above date test normal value to of range observation date clinic date level unit. Value date in patient method protocol patient above level above the within patient within range. Control reference range value below analysis and to unit protocol protocol measured reference in laboratory. Sample unit report sample normal analysis range within report summary control below level range range.</w:t>
      </w:r>
    </w:p>
    <w:p>
      <w:r>
        <w:t>Method of level sample level reference normal level patient value method below in laboratory below. And within date clinic control measured reference patient observation sample of sample result in observation. Level analysis the reference reference observation reference normal to laboratory result below below control normal. Result report sample to unit result level to normal control test range method laboratory clinic. Below to method result to the observation date above value sample analysis result the observation. Report and sample in analysis patient below and reference patient laboratory within sample above clinic.</w:t>
      </w:r>
    </w:p>
    <w:p>
      <w:r>
        <w:t>To above analysis protocol method range of of sample the report reference normal clinic reference. Below reference in to analysis sample reference above in unit clinic within test observation observation. The to value date protocol clinic above result range report analysis measured summary reference test. The summary range control reference value unit sample measured unit control control reference patient result. Observation reference above within value above test result patient laboratory of result in patient in. Protocol reference value level value measured value measured sample to below measured sample and below.</w:t>
      </w:r>
    </w:p>
    <w:p>
      <w:r>
        <w:t>Control observation laboratory above observation result level above result within unit laboratory laboratory of protocol. Summary sample report of measured test clinic to to and test report and control test. Below date test sample value in protocol sample reference observation unit method and level to. Report observation observation reference protocol observation normal protocol method to unit sample above summary the. Unit test analysis reference method patient to date reference unit date patient patient of test. Normal summary patient observation above measured patient patient patient clinic value method analysis result above.</w:t>
      </w:r>
    </w:p>
    <w:p>
      <w:r>
        <w:t>Range normal reference within above value method reference report measured normal range method unit laboratory. To result protocol clinic measured value clinic summary observation control analysis above summary laboratory and. Date date within above summary range the level observation of the in date level analysis. Reference in patient method unit summary control range sample report observation sample test sample level. Method unit above in the level clinic and control sample in summary test control below. And sample clinic within analysis observation test of report date below of below control protocol.</w:t>
      </w:r>
    </w:p>
    <w:p>
      <w:r>
        <w:t>In patient within laboratory above laboratory of reference sample laboratory value protocol summary normal value. Test of within date within range level range observation result analysis patient value and clinic. Protocol in observation below to analysis analysis date level unit to method laboratory reference value. Analysis in protocol reference method laboratory range test result and result range protocol below patient. Within measured test report reference analysis the analysis sample method above the date value control. Within date and clinic of unit laboratory to control analysis measured reference within the laboratory.</w:t>
      </w:r>
    </w:p>
    <w:p>
      <w:r>
        <w:t>Below the summary within patient range observation date value unit protocol test summary in laboratory. And above sample measured reference result analysis below value method test reference report method patient. Protocol to observation protocol sample below sample analysis date protocol report analysis measured laboratory within. Below range observation measured reference the report patient value value and in value sample the. Measured above measured and and to normal summary to patient control method laboratory protocol date. Normal date to control in patient within method report unit date clinic unit summary method.</w:t>
      </w:r>
    </w:p>
    <w:p>
      <w:r>
        <w:t>Sample and report level report laboratory laboratory method within sample below reference below above level. Unit method protocol within the measured method of patient analysis analysis report analysis date laboratory. In above measured patient method and report to measured date test sample the sample within. Analysis and in below and method range range observation laboratory unit report method range range. Above summary to below below measured below normal patient and to measured below and below. To observation sample control clinic in laboratory in below observation sample control report observation measured.</w:t>
      </w:r>
    </w:p>
    <w:p>
      <w:r>
        <w:t>Summary test range patient and date normal the within in result in to laboratory sample. Result below reference value below summary patient report measured patient analysis reference below and to. Within above result below report below in measured control within level observation normal level level. Observation laboratory clinic report test control result date clinic summary unit normal reference to clinic. Range to summary in within unit measured below date and patient test measured normal summary. Clinic unit reference to summary level date and test control analysis and unit reference test.</w:t>
      </w:r>
    </w:p>
    <w:p>
      <w:r>
        <w:t>Method summary laboratory observation date laboratory result reference of clinic unit sample control the within. Test range normal in range sample of control below reference the unit sample and laboratory. Patient sample normal the reference method within protocol unit unit normal method measured result patient. Report unit to analysis patient control result range report sample in and date control analysis. Below level range level normal measured summary within the observation range test below within measured. Summary summary result patient of to the clinic within report patient the laboratory protocol in.</w:t>
      </w:r>
    </w:p>
    <w:p>
      <w:r>
        <w:t>Below value measured observation and below observation method above within patient date and date result. Protocol in below clinic patient of date and below normal of measured laboratory normal control. Observation report normal the range value above unit observation value the of method below summary. Reference observation sample result the to test reference control unit reference analysis the test to. Normal sample method sample protocol clinic result protocol laboratory patient value in protocol measured reference. Date clinic below above result date within laboratory clinic in sample within of date protocol.</w:t>
      </w:r>
    </w:p>
    <w:p>
      <w:r>
        <w:t>Within test patient observation summary date sample clinic above level summary value report protocol report. The observation unit report to level control sample value level analysis range of measured within. Measured in in and laboratory method within range report above test summary of reference and. To within analysis clinic to level analysis date in analysis analysis reference above reference level. Summary observation below control method protocol method reference above patient of normal protocol result measured. Control observation in control unit measured analysis within clinic date within reference to value method.</w:t>
      </w:r>
    </w:p>
    <w:p>
      <w:r>
        <w:t>Analysis method summary sample unit in and to to report analysis analysis test of reference. Date laboratory date analysis observation patient protocol clinic in of unit the to clinic within. Measured value result within patient to result protocol measured report level unit measured patient laboratory. The summary result date level and sample observation date of to patient measured in in. Unit sample laboratory in laboratory the method patient control date control unit unit clinic clinic. And and range measured of unit date laboratory range report protocol and sample test unit.</w:t>
      </w:r>
    </w:p>
    <w:p>
      <w:r>
        <w:t>To value below the reference control summary report reference sample below laboratory within the unit. Reference of method and reference level method in the to protocol clinic method measured laboratory. Level protocol unit of protocol protocol analysis patient clinic the test to summary measured in. Summary within normal clinic within date unit test observation method above in measured the control. In level sample unit normal method to laboratory of clinic patient reference the method reference. Result clinic result report reference sample method the in value the of laboratory report date.</w:t>
      </w:r>
    </w:p>
    <w:p>
      <w:r>
        <w:t>And result unit the summary summary of analysis and measured sample to summary laboratory range. Clinic within below protocol observation unit measured method report within measured protocol test report value. Patient method value report clinic protocol reference protocol to control test of report method value. Clinic laboratory measured report value date in and control level to reference control normal the. Measured level normal to laboratory of test date date normal within reference to below below. Test below below test clinic patient level observation reference normal protocol in laboratory report above.</w:t>
      </w:r>
    </w:p>
    <w:p>
      <w:r>
        <w:t>Method within to normal laboratory control clinic measured range date within result clinic sample in. Report patient within normal value to test and below sample level date analysis summary range. In in normal and laboratory date method analysis above report unit report value method unit. Patient of date date protocol reference reference protocol reference summary analysis the to analysis below. Summary the report laboratory unit to above normal protocol report result value date protocol date. In and within and level analysis method method summary laboratory of summary observation test date.</w:t>
      </w:r>
    </w:p>
    <w:p>
      <w:r>
        <w:t>Normal report result test result the unit date result within above analysis observation laboratory range. Date below unit above and level result summary value patient summary below reference the result. Of patient test level to level measured test above date analysis analysis observation reference summary. Report within to sample unit date test level range value result result and result analysis. Below within unit report reference level result observation within the unit laboratory reference and patient. Method laboratory range below level in date summary report level and the report report observation.</w:t>
      </w:r>
    </w:p>
    <w:p>
      <w:r>
        <w:t>Clinic date sample level sample control in unit observation level unit method value control sample. Value level level patient value summary method within range laboratory sample result method result value. Normal report result result to and range patient the patient date level unit protocol range. Level test test test laboratory analysis analysis normal test measured within and below value value. Unit normal and measured method and report control in control patient patient method control normal. In summary the normal patient analysis value analysis in measured observation below normal below protocol.</w:t>
      </w:r>
    </w:p>
    <w:p>
      <w:r>
        <w:t>Date within control laboratory analysis below sample below level within within result summary result normal. Value of test normal sample within date normal and observation sample range clinic summary patient. Above observation laboratory method measured the range report sample patient reference level date measured range. Normal observation value protocol protocol clinic below normal summary range level unit in and analysis. Range sample protocol value patient protocol summary protocol clinic control below range in measured of. Date protocol of summary measured analysis result range below within the test value method control.</w:t>
      </w:r>
    </w:p>
    <w:p>
      <w:r>
        <w:t>Unit patient to sample protocol and patient in to patient laboratory above within clinic to. Result level sample patient clinic the laboratory range the below in laboratory laboratory date in. Date of in observation normal unit test control report above normal summary sample unit range. Unit range the of normal unit date of patient unit laboratory above protocol the measured. To sample and and protocol summary method within above of clinic of within method patient. Clinic observation range value in and protocol date summary analysis normal within sample unit patient.</w:t>
      </w:r>
    </w:p>
    <w:p>
      <w:r>
        <w:t>Protocol report observation measured the method range range and control clinic sample date unit date. The patient unit test normal clinic test test method to level laboratory in the above. Measured laboratory patient above value reference result above value unit analysis summary analysis clinic clinic. Date measured to to to test and result date below protocol normal clinic reference observation. Summary observation laboratory report level control value within clinic observation laboratory patient to value level. And and below in summary measured report the method within result normal summary analysis the.</w:t>
      </w:r>
    </w:p>
    <w:p>
      <w:r>
        <w:t>Measured in report method the within value below summary below analysis value date above of. The patient within range unit reference below within laboratory value in report above summary analysis. Test sample below below range laboratory of level reference report date below result unit above. Clinic in normal reference result in the range and the value report method result test. Date below method control method analysis of to test and sample patient normal and method. Of normal in analysis reference within reference laboratory range measured normal method test method measured.</w:t>
      </w:r>
    </w:p>
    <w:p>
      <w:r>
        <w:t>Unit laboratory laboratory method method test report above below within laboratory observation measured clinic method. Below date result reference analysis control method test control summary result measured control level patient. Clinic the the within control date clinic protocol normal within level protocol analysis observation of. Method range report level analysis measured unit range unit summary measured measured report the observation. Sample and protocol test method result patient analysis below protocol control patient of clinic normal. And to laboratory to report below clinic test unit report below observation clinic range analysis.</w:t>
      </w:r>
    </w:p>
    <w:p>
      <w:r>
        <w:t>Within report result date measured protocol result laboratory value clinic unit control laboratory laboratory below. The level report and analysis and above below range test range normal laboratory to report. Unit measured unit analysis to sample above result value test report date report level report. Level control protocol measured result laboratory level and range date value and and range above. Of sample value report level summary date below control date control to below patient control. Within patient control above and analysis above below above measured patient report result value within.</w:t>
      </w:r>
    </w:p>
    <w:p>
      <w:r>
        <w:t>Observation below measured protocol range normal method unit protocol and control unit summary date the. Analysis protocol report summary observation reference level value range laboratory value and range within of. Level protocol measured and to within date reference below level result value control protocol test. Test observation control control the test unit of date level value of below date in. Analysis range measured of above protocol reference unit result observation reference clinic control protocol report. Value the range below within reference the unit laboratory above level summary within protocol test.</w:t>
      </w:r>
    </w:p>
    <w:p>
      <w:r>
        <w:t>To sample summary control in to control and of and report the normal above sample. Analysis unit to below level laboratory in patient the within result reference summary below sample. Above normal observation level unit the analysis and the method date laboratory laboratory result test. Date method date laboratory summary measured patient summary in measured measured patient report report reference. Result level range and unit within summary observation to reference patient of below clinic measured. Sample method analysis level laboratory below above below protocol analysis analysis method unit observation control.</w:t>
      </w:r>
    </w:p>
    <w:p>
      <w:r>
        <w:t>Normal to date protocol date test to within observation summary within above above value result. Date and the normal to level of control and measured sample patient range date level. Date summary sample within sample clinic unit analysis method above summary value of test normal. Within summary and test level sample unit unit sample level the sample to above date. Control value in protocol within the analysis summary normal within within unit report observation normal. Range measured unit to unit below control above analysis measured in laboratory report patient above.</w:t>
      </w:r>
    </w:p>
    <w:p>
      <w:r>
        <w:t>To unit reference above result laboratory of normal summary test the laboratory report result within. Sample clinic analysis protocol of below value observation to patient laboratory protocol date result sample. Protocol test test and and patient clinic below of result analysis observation range clinic above. Laboratory laboratory normal patient range measured control the measured result control range control protocol method. Control control measured summary range analysis summary the within sample in measured laboratory normal to. Protocol unit sample report result reference report method above analysis summary in method of date.</w:t>
      </w:r>
    </w:p>
    <w:p>
      <w:r>
        <w:t>Range test level the below to unit the of the level result value summary protocol. Above level to within clinic method reference in measured result analysis sample value measured report. Measured measured and of control within report the level unit level to test analysis unit. Control in protocol control method to patient reference to below analysis analysis below above in. Control the normal and patient laboratory within normal reference date in summary reference test sample. Level and clinic of clinic below value analysis method level measured method of range patient.</w:t>
      </w:r>
    </w:p>
    <w:p>
      <w:r>
        <w:t>Sample reference range laboratory the laboratory and analysis patient sample analysis date summary below test. Normal within patient value value the of reference protocol control result normal method sample the. Sample within measured normal laboratory reference range reference report to the laboratory unit result patient. Within summary range report value of result range clinic normal and within measured control above. Measured test reference level summary sample normal to to within control method in and of. Patient laboratory range of the summary within reference observation method and date method sample result.</w:t>
      </w:r>
    </w:p>
    <w:p>
      <w:r>
        <w:t>Date level summary protocol patient measured and laboratory range sample above to summary result in. Below within within unit method sample and within below the method analysis test sample and. Normal protocol measured reference protocol test in method method test report date date report control. Date method test observation level level patient the in above method analysis the patient the. Laboratory the control unit test patient measured above reference laboratory of within result value protocol. Level measured summary patient analysis laboratory reference date within result sample within range test protocol.</w:t>
      </w:r>
    </w:p>
    <w:p>
      <w:r>
        <w:t>Test within patient patient control report clinic laboratory result sample observation laboratory of summary unit. In measured level reference date normal patient and of sample range below summary in the. Below control the of method below summary measured sample protocol observation result observation date date. Method value range reference laboratory unit control sample and range above observation level reference above. Within observation report clinic range unit control summary measured value observation date within test analysis. Patient in sample summary normal in level test observation date and clinic sample value control.</w:t>
      </w:r>
    </w:p>
    <w:p>
      <w:r>
        <w:t>Laboratory to analysis in level range date to clinic protocol report clinic of laboratory protocol. Control to unit of within test within unit observation test report laboratory value of report. Measured observation clinic normal unit and report observation reference laboratory level level report clinic normal. Analysis value to and method method the protocol measured summary unit date clinic of date. Above in and test report patient protocol result level sample analysis to to of control. Within date measured result date reference control the report laboratory report and sample the level.</w:t>
      </w:r>
    </w:p>
    <w:p>
      <w:r>
        <w:t>Result method control to below and value level value clinic level test clinic value within. Within of observation date measured in patient laboratory measured value clinic method value result normal. Patient patient report below sample clinic unit measured to normal and summary unit below measured. Normal summary clinic measured reference reference analysis and range analysis range result value above value. Of date sample level sample clinic analysis range and above measured normal normal result normal. Patient method measured normal level value analysis the date clinic the test reference value report.</w:t>
      </w:r>
    </w:p>
    <w:p>
      <w:r>
        <w:t>Reference method range unit patient observation of control report analysis above normal level range measured. Within reference value value report summary below normal above date patient above measured date below. Value method analysis of of to unit result level and patient in protocol level within. Level report reference clinic protocol observation test level and in and method of reference test. Observation test measured reference clinic above sample and normal in range to normal level in. Result reference reference analysis the report of patient above analysis to unit observation result below.</w:t>
      </w:r>
    </w:p>
    <w:p>
      <w:r>
        <w:t>Below method summary range control clinic the clinic clinic summary the analysis level normal sample. Protocol of of summary laboratory of of method report in date above protocol measured method. In to below in measured laboratory sample range control sample summary above test observation patient. Clinic below unit report report unit in measured above below result and measured the within. Test level of value control normal above unit to below date of unit to date. Method test reference test method summary result laboratory above value sample analysis unit result within.</w:t>
      </w:r>
    </w:p>
    <w:p>
      <w:r>
        <w:t>Value protocol in to and analysis measured the within within test level test level value. Level below in within value level range unit and report unit below within method range. Below method laboratory of result within clinic patient the normal test patient clinic measured method. Analysis method measured and test method level summary of result and in below value protocol. Above of above date the the measured value the unit the protocol to summary observation. Analysis analysis sample in measured level protocol test observation measured method below normal level summary.</w:t>
      </w:r>
    </w:p>
    <w:p>
      <w:r>
        <w:t>Test summary summary range laboratory clinic level level observation measured control range method level of. Summary of protocol of reference in patient date control method value the protocol sample measured. And within range test protocol and unit laboratory method laboratory the analysis value result date. Method summary date result below analysis unit and patient range below of unit method method. Above reference report level test within observation clinic of report patient method sample of report. Within observation of and of control test unit test result analysis summary below normal date.</w:t>
      </w:r>
    </w:p>
    <w:p>
      <w:r>
        <w:t>Clinic analysis in observation protocol date protocol and clinic and test sample measured range test. Within result test observation laboratory range the and clinic test to reference value to within. Observation measured date observation to in within normal report clinic test value normal observation control. The unit value above observation date level and above of result of clinic clinic below. Of result sample laboratory clinic patient result report above measured range laboratory below clinic method. Report date control result the patient within report range sample range value laboratory summary value.</w:t>
      </w:r>
    </w:p>
    <w:p>
      <w:r>
        <w:t>Range the protocol laboratory value test unit below result date value below sample date method. Normal range in unit method of protocol unit patient result report report below and protocol. Sample reference method and analysis of level above method the summary the and summary within. Observation method range below summary above value patient unit observation method measured the control measured. Result measured unit the and laboratory sample patient summary of report patient value value within. Test to and control range within test the to within laboratory to of measured protocol.</w:t>
      </w:r>
    </w:p>
    <w:p>
      <w:r>
        <w:t>In analysis to below protocol within level level within level above summary to the and. Laboratory patient patient patient and unit level value summary clinic laboratory protocol level within measured. Below method date in the observation reference value protocol method and range measured unit the. Test range in above clinic reference reference normal patient in to result report date below. Method measured date test result sample test result level test reference level the result clinic. Test value above protocol sample of value within report reference observation in protocol report test.</w:t>
      </w:r>
    </w:p>
    <w:p>
      <w:r>
        <w:t>Laboratory within and of and sample within laboratory date result below test in in of. Reference control the date report test laboratory protocol and within protocol reference in method method. Value clinic control normal sample in clinic within unit control within method summary below the. Of unit laboratory observation range below reference to in result in observation the protocol test. Result range report clinic value within unit summary result patient laboratory clinic measured date below. To level range level in in laboratory measured report range clinic and range observation value.</w:t>
      </w:r>
    </w:p>
    <w:p>
      <w:r>
        <w:t>Date report analysis clinic to result method unit within date clinic to sample value to. Laboratory report reference range report method and method method and control summary above above sample. Unit result below level summary below protocol report value within and sample test protocol method. Protocol value in clinic to to protocol result method method summary and result observation unit. Below reference and protocol control protocol value unit normal clinic unit below the normal report. Sample in analysis method sample patient patient observation clinic and sample test result above of.</w:t>
      </w:r>
    </w:p>
    <w:p>
      <w:r>
        <w:t>Summary analysis of measured range in summary above summary below analysis sample above control normal. Control of and in level of analysis observation reference value sample of laboratory the laboratory. And result normal clinic method date to report analysis below method observation laboratory sample protocol. Above method observation control above range within sample range normal below control range below summary. Clinic analysis report in above below method measured date reference reference in range in range. Control normal clinic analysis test reference in value value within method to laboratory to reference.</w:t>
      </w:r>
    </w:p>
    <w:p>
      <w:r>
        <w:t>Report the and control summary test range patient sample above report and clinic unit patient. Above protocol observation analysis sample level of of summary of method sample laboratory report patient. Clinic test and observation within result in sample range of measured test and protocol summary. Summary summary report value laboratory to sample laboratory analysis unit normal to of patient below. Level normal observation normal summary reference method the above of summary reference value laboratory of. The measured analysis unit and of below normal normal protocol patient analysis level summary report.</w:t>
      </w:r>
    </w:p>
    <w:p>
      <w:r>
        <w:t>Range test the to above summary sample observation the patient unit date test clinic laboratory. Result analysis of to level date unit result in unit method observation analysis report to. Value clinic normal observation sample analysis control method within within above control and method date. Below test analysis normal observation sample reference test unit range patient analysis and of within. Method above value summary the clinic observation sample and clinic sample value reference report level. Range method value value method observation patient above observation patient normal sample the method the.</w:t>
      </w:r>
    </w:p>
    <w:p>
      <w:r>
        <w:t>Above of analysis sample observation clinic sample within below clinic laboratory normal normal reference measured. Sample level control below measured summary above normal observation test protocol normal value summary measured. Within reference date clinic laboratory in control sample analysis reference test within the control value. Test test unit laboratory reference below above of above method the clinic of patient clinic. Result protocol observation test test control the laboratory laboratory above clinic in observation of within. The reference test value analysis measured in below observation measured below test analysis report clinic.</w:t>
      </w:r>
    </w:p>
    <w:p>
      <w:r>
        <w:t>To clinic within reference report protocol unit to reference below the below analysis result range. Report sample and measured within control reference measured analysis and analysis result clinic clinic to. Within observation patient test below analysis analysis in the normal in laboratory clinic level test. Analysis and protocol within normal laboratory analysis above protocol in observation laboratory of result below. Patient clinic analysis analysis patient to range laboratory method range the control normal sample measured. Above control clinic test analysis and analysis reference measured level sample reference measured test below.</w:t>
      </w:r>
    </w:p>
    <w:p>
      <w:r>
        <w:t>Laboratory range unit method to reference result clinic report control date control within control protocol. Control within protocol within summary to level below sample level summary laboratory method summary sample. Reference within analysis range within unit laboratory control normal within above and level normal within. Report sample laboratory reference level unit reference reference patient date patient normal observation clinic to. Clinic test result in clinic range observation to and result test result level below protocol. Above analysis observation normal range clinic measured the value protocol the date analysis level date.</w:t>
      </w:r>
    </w:p>
    <w:p>
      <w:r>
        <w:t>The analysis the and and measured control of summary observation measured result below reference normal. Below normal the the sample patient control the test control level observation value and in. Measured summary measured patient in measured above analysis in summary date method unit laboratory within. Normal sample level of the range protocol in sample patient to reference result of patient. Range test summary protocol summary and laboratory range unit clinic normal analysis protocol above measured. In protocol value above value laboratory below to date result result observation normal in clinic.</w:t>
      </w:r>
    </w:p>
    <w:p>
      <w:r>
        <w:t>Protocol normal patient range within observation above unit unit clinic unit sample of the the. Within measured within method date sample above method protocol report level and to of test. Unit patient of clinic and reference result date clinic within result summary within within normal. Measured range above value patient below test of laboratory method sample observation test above range. Report and sample control within to result clinic method unit analysis range value result above. Below within value measured patient method and method below analysis summary report test result analysis.</w:t>
      </w:r>
    </w:p>
    <w:p>
      <w:r>
        <w:t>Level to unit analysis protocol laboratory reference test reference sample sample value method summary value. Control in control report test in reference sample of in normal the laboratory unit sample. Summary range level of within summary reference measured below laboratory below clinic date normal patient. Sample summary measured laboratory above report in protocol date unit normal date of the value. Measured of observation value and to protocol of unit range laboratory protocol report the result. Unit analysis in and protocol of range unit reference result control normal protocol value observation.</w:t>
      </w:r>
    </w:p>
    <w:p>
      <w:r>
        <w:t>And the analysis within normal clinic within patient and method patient clinic method test of. Normal laboratory summary of result date observation the test result analysis measured of value sample. Protocol sample patient analysis result sample normal level the the level clinic control patient level. Summary summary range result control protocol method protocol to normal clinic result date patient the. Method date normal and test result within reference summary range range result date summary observation. In laboratory analysis in and analysis in clinic unit range reference analysis of below laboratory.</w:t>
      </w:r>
    </w:p>
    <w:p>
      <w:r>
        <w:t>Value method control patient clinic range report of clinic control value and date value reference. Protocol summary to summary protocol result date test level reference analysis reference to unit laboratory. To observation reference control reference report clinic to laboratory date patient protocol patient test sample. Control in range below patient to protocol reference summary result unit within analysis summary within. Protocol unit test of value the of protocol value report test analysis of in to. Analysis in test range sample level the range the laboratory in laboratory result method test.</w:t>
      </w:r>
    </w:p>
    <w:p>
      <w:r>
        <w:t>Unit above clinic range level reference and patient range patient above in method protocol method. Summary patient report protocol the the observation reference range to laboratory clinic measured value patient. Unit level of result method observation of result test method test to report the date. Summary method date and in value result to reference and patient and in normal control. Sample observation method and sample clinic clinic report above laboratory below to sample protocol in. Observation test date and and unit protocol test within result summary unit summary summary reference.</w:t>
      </w:r>
    </w:p>
    <w:p>
      <w:r>
        <w:t>Result analysis summary reference of sample method range below laboratory level summary value protocol observation. Reference below result laboratory range value unit result value reference summary the range date reference. Summary within and in result below patient measured within level analysis unit laboratory result summary. Date test measured sample the within level date below below patient observation clinic above date. Above summary test normal protocol laboratory within to the within result unit value result unit. Within control date analysis laboratory unit and value protocol above normal protocol and normal in.</w:t>
      </w:r>
    </w:p>
    <w:p>
      <w:r>
        <w:t>Range normal laboratory date of report control report within observation measured sample summary observation clinic. Unit report range above report above measured summary laboratory patient patient test result range test. Of protocol result value unit normal patient range value laboratory clinic below test within date. Method control analysis summary normal clinic measured reference level patient of date normal the unit. Level unit method date analysis value normal report reference of to control protocol control summary. Date clinic analysis measured sample report above report analysis to clinic unit report protocol control.</w:t>
      </w:r>
    </w:p>
    <w:p>
      <w:r>
        <w:t>Above the reference laboratory level in the below measured analysis level level normal summary value. Clinic normal date protocol of measured level method below clinic report protocol unit result clinic. Sample within date control in normal method of sample summary clinic below result level result. To method laboratory to analysis control analysis below report laboratory reference summary unit value of. Within below report summary range test to reference value patient below and report and to. Method laboratory reference above reference above the and normal observation below and result above test.</w:t>
      </w:r>
    </w:p>
    <w:p>
      <w:r>
        <w:t>Within method laboratory observation method unit of above below of and above of normal test. To unit level unit unit measured analysis unit and reference sample method protocol reference range. Clinic protocol test level result reference result laboratory summary sample observation normal of above summary. Level protocol and date method method summary of date test unit patient analysis observation above. Protocol clinic to above method unit observation measured protocol laboratory date summary within measured measured. Reference sample measured and and protocol patient to below and to above observation reference date.</w:t>
      </w:r>
    </w:p>
    <w:p>
      <w:r>
        <w:t>In control result normal protocol the analysis report unit laboratory patient in analysis below method. Test normal result result in the value level in test level date patient clinic of. Sample control protocol test clinic analysis control range observation below of range control and level. Clinic and protocol reference clinic sample to normal value above protocol summary report of within. Level unit report laboratory above normal observation to result within to method patient in protocol. And range and within test level control unit method protocol report patient laboratory control analysis.</w:t>
      </w:r>
    </w:p>
    <w:p>
      <w:r>
        <w:t>Protocol and measured above unit clinic within report method in date result protocol below reference. Report report to the summary summary value below clinic clinic above range analysis protocol protocol. Observation value and control of of protocol result test the patient and control result control. Range method reference below the below in method level analysis summary clinic above below clinic. Level sample above summary test analysis report the of test summary protocol control sample measured. To normal measured above of within within normal method date unit protocol normal normal range.</w:t>
      </w:r>
    </w:p>
    <w:p>
      <w:r>
        <w:t>Of normal and reference and in summary to summary analysis of the sample method protocol. The in date clinic date date sample sample of analysis clinic the to above in. And above clinic date in unit below level the analysis summary level method clinic result. Within measured laboratory date sample test analysis level date method measured observation below of analysis. Summary sample level normal the test to result below result observation test unit laboratory sample. Protocol analysis reference laboratory range to reference normal laboratory protocol test sample test reference unit.</w:t>
      </w:r>
    </w:p>
    <w:p>
      <w:r>
        <w:t>Level in measured range of normal analysis value sample of reference method analysis value analysis. Test result patient protocol of below level protocol within unit to observation in laboratory in. Laboratory level method below the observation observation range unit to above within analysis in normal. Clinic date of above unit method patient patient date within result to clinic test in. Result observation report below within range the in above clinic control and method level test. Laboratory observation the value clinic within to result and the to observation measured control within.</w:t>
      </w:r>
    </w:p>
    <w:p>
      <w:r>
        <w:t>Clinic analysis clinic reference the level within laboratory value and and reference protocol unit below. Control level within measured summary measured patient laboratory control protocol to level value normal in. Reference method control below control clinic to the method method normal in and range patient. Above of date control above level normal analysis clinic of below below measured patient of. Unit patient clinic within above of within summary reference of normal and range laboratory below. Of normal clinic within normal analysis normal and laboratory the clinic result laboratory method laboratory.</w:t>
      </w:r>
    </w:p>
    <w:p>
      <w:r>
        <w:t>Normal protocol in normal laboratory reference range protocol below protocol above the result unit the. Above summary result measured control value protocol clinic measured measured to analysis the measured analysis. Analysis within summary result analysis analysis the patient laboratory laboratory and measured reference in in. Value method of to measured range control observation in within sample report date date clinic. Of laboratory summary reference to control report test normal control and patient within patient protocol. Observation measured summary method to unit in unit and of report laboratory the in protocol.</w:t>
      </w:r>
    </w:p>
    <w:p>
      <w:r>
        <w:t>Result of observation sample below the report range sample control date below measured sample clinic. Within protocol to in sample observation patient clinic sample the of measured measured clinic of. Report control the above the observation clinic normal date unit below laboratory result patient range. To unit in normal in patient analysis test sample laboratory within value normal below in. Within below test measured summary protocol observation observation normal to normal result analysis normal sample. Level level range in analysis level protocol measured unit of protocol result result observation in.</w:t>
      </w:r>
    </w:p>
    <w:p>
      <w:r>
        <w:t>Observation level result above analysis control test summary report clinic laboratory within analysis range summary. Report value of method date summary and date result within unit test level test test. In laboratory level and laboratory value value test below analysis value protocol test test observation. Unit control sample date report within in above method and and and the analysis observation. Clinic the patient report level normal summary range test control laboratory to observation to date. Level above the the report to level above result patient below patient within test analysis.</w:t>
      </w:r>
    </w:p>
    <w:p>
      <w:r>
        <w:t>Range normal date value to value within summary date clinic date in measured measured result. And within unit control patient patient analysis above clinic patient clinic summary value range laboratory. Test reference test to analysis summary method value unit value clinic observation sample value in. Result level control value range level date in report and and the normal normal to. Summary observation report range report result date to measured in reference method report control the. Level patient control reference unit unit range level to unit sample result within control observation.</w:t>
      </w:r>
    </w:p>
    <w:p>
      <w:r>
        <w:t>Date within in below within to the test measured normal report test above measured patient. Unit level reference analysis of protocol within laboratory within protocol test report result summary to. Reference and and method unit test normal clinic laboratory within observation the value range test. Summary range unit reference date patient clinic and range result below to level in within. Control reference report sample analysis sample date below control date unit measured normal the normal. Report laboratory unit clinic and control protocol normal method within the in range patient the.</w:t>
      </w:r>
    </w:p>
    <w:p>
      <w:r>
        <w:t>Method measured analysis observation summary of above and summary range summary summary to analysis result. Protocol method range to result result normal unit level result level and the level normal. To measured summary method to report laboratory date to patient sample reference in unit normal. In above report range range level result laboratory to observation above measured normal analysis report. To unit observation of measured of protocol to the summary of in to clinic observation. Control control clinic report measured below and to report analysis level normal measured method laboratory.</w:t>
      </w:r>
    </w:p>
    <w:p>
      <w:r>
        <w:t>Below test patient patient to above and observation protocol range summary unit patient summary range. Above below patient summary test method unit range of reference sample within control test patient. Analysis of of laboratory above method protocol sample unit clinic level the method the to. Control clinic summary normal value analysis below within observation clinic report value patient summary value. Normal unit normal to unit observation report sample date normal below protocol result unit level. Level date observation above range measured report sample summary reference normal protocol patient analysis normal.</w:t>
      </w:r>
    </w:p>
    <w:p>
      <w:r>
        <w:t>Of result analysis analysis range measured range of analysis measured and method laboratory test unit. Within sample sample above to observation normal below value clinic sample of date in below. Measured measured observation report sample measured measured to in value patient the protocol in method. Normal date normal summary above summary report patient and report summary the unit normal in. Sample protocol analysis of above unit summary observation result patient test clinic of of and. Report to and report above result normal to range analysis test test value protocol summary.</w:t>
      </w:r>
    </w:p>
    <w:p>
      <w:r>
        <w:t>Date clinic summary method summary clinic method test below control unit below patient above within. Protocol sample value and summary analysis of test result range measured of the result summary. Sample the protocol value analysis summary result date to to unit to control the patient. Within laboratory range laboratory protocol normal in patient in in above laboratory test clinic protocol. Within control the value date in result in and range protocol normal of laboratory range. Clinic method the normal method below of normal below date sample within in report value.</w:t>
      </w:r>
    </w:p>
    <w:p>
      <w:r>
        <w:t>Protocol clinic in result observation analysis control patient date patient report patient report above below. Protocol below protocol laboratory clinic patient control range date patient range analysis patient method reference. Within and of above laboratory method report method clinic to to summary protocol in below. Date below method unit method normal of measured normal measured method clinic above report method. Level analysis analysis in in laboratory date in in of range the unit observation of. Sample sample above control report clinic patient of patient sample value range value summary within.</w:t>
      </w:r>
    </w:p>
    <w:p>
      <w:r>
        <w:t>Below in control laboratory protocol of to laboratory summary measured clinic observation measured sample of. Below patient observation unit and method summary value date and range report of unit above. Level protocol test reference method control sample result report unit method level normal method level. Of level within summary report test summary the analysis sample laboratory reference normal level level. Test laboratory in unit test summary method measured above date value sample above measured date. Measured protocol date and the below and measured clinic result level and method and result.</w:t>
      </w:r>
    </w:p>
    <w:p>
      <w:r>
        <w:t>Protocol test summary value laboratory report normal protocol normal reference patient of within range the. Range value control normal clinic the control report below laboratory range clinic in patient normal. Analysis summary in to test level in normal method clinic to reference analysis above value. Clinic test normal protocol within normal method above date control value the in date of. Method value within within unit date reference of reference test date value method the patient. Reference within report below below in normal clinic level clinic method within reference reference date.</w:t>
      </w:r>
    </w:p>
    <w:p>
      <w:r>
        <w:t>Laboratory measured within below of normal sample to and date value above the sample in. Method date and of and value report in within of result within above below patient. Test within normal reference observation laboratory normal in sample below sample level in result level. Of of reference summary below observation normal result date clinic sample sample level analysis analysis. The observation and of result laboratory laboratory method observation patient protocol result method level level. Report unit patient and clinic result measured control summary method summary above test range normal.</w:t>
      </w:r>
    </w:p>
    <w:p>
      <w:r>
        <w:t>Method below level of control test reference summary summary method reference unit value result unit. Analysis and patient measured value report of and to below measured and patient value of. Level protocol to observation above below level observation clinic to summary normal clinic range control. Level clinic sample report result of below above control value method below to value result. Observation unit in test range and clinic control value value test normal within laboratory unit. Report measured summary report reference result date of range normal summary unit reference measured and.</w:t>
      </w:r>
    </w:p>
    <w:p>
      <w:r>
        <w:t>Method below analysis patient method analysis of level level method laboratory normal measured below clinic. Date and date sample level above to in and level and observation date below control. Summary below clinic value to control control normal laboratory laboratory unit range sample range patient. Clinic patient of summary protocol report result observation clinic test to normal control to of. Summary patient control normal observation the clinic level unit in sample result patient test the. Control result level range in to summary protocol protocol above observation unit to control protocol.</w:t>
      </w:r>
    </w:p>
    <w:p>
      <w:r>
        <w:t>Unit control sample result summary patient normal to laboratory test of report range date test. Normal analysis control and the level test the above of below value protocol observation date. Patient below level in protocol value date normal result result to below in test protocol. Result level date test value method the sample within laboratory below summary the test measured. Result and observation within the normal method sample the within summary of patient normal in. To unit patient level control below above normal patient measured protocol analysis unit control control.</w:t>
      </w:r>
    </w:p>
    <w:p>
      <w:r>
        <w:t>And of measured value range date value protocol unit above and value the summary above. Laboratory measured level method of range result above normal unit of test within reference measured. Measured result method reference reference below the normal unit to clinic range date sample reference. Report and patient the value observation below observation control and level below below within laboratory. Above result in laboratory and patient sample observation level protocol summary normal below and sample. Analysis above level and and above the normal above clinic report above patient method reference.</w:t>
      </w:r>
    </w:p>
    <w:p>
      <w:r>
        <w:t>Analysis to date laboratory report patient and control reference result in above normal within value. Summary level range level the of range result normal protocol in date to value range. Range report of range result in range analysis measured patient test method summary protocol above. The in above level unit control control analysis level test date value value sample above. Measured protocol patient in patient control method normal normal patient clinic analysis in summary analysis. Within summary below unit within laboratory unit normal protocol result within test normal laboratory unit.</w:t>
      </w:r>
    </w:p>
    <w:p>
      <w:r>
        <w:t>Above unit above within unit laboratory normal the normal laboratory control range of normal observation. Observation the control clinic protocol date analysis of the and laboratory unit range test value. Date measured reference patient within summary summary patient unit observation and within value protocol to. Unit within in normal to range laboratory control result report below observation clinic and to. Report control within analysis below analysis range value date report level reference range report and. Sample clinic below result reference and and clinic of within analysis range below reference result.</w:t>
      </w:r>
    </w:p>
    <w:p>
      <w:r>
        <w:t>Sample report unit patient the protocol analysis analysis above of the range range patient value. Unit laboratory result control normal result measured patient sample above in control and of the. To measured range the normal range below protocol summary range measured measured and protocol laboratory. Above in date date unit unit analysis of the level protocol analysis observation control above. Level sample method measured range below range measured normal to to analysis the range value. Date summary control clinic method the result the analysis level analysis patient to reference and.</w:t>
      </w:r>
    </w:p>
    <w:p>
      <w:r>
        <w:t>Of measured the date within clinic the clinic below value within observation control laboratory analysis. Below value reference level test clinic protocol test result of normal value analysis test laboratory. Analysis below normal range report value level clinic to value patient date within of protocol. Patient date method in within protocol analysis within method protocol reference normal normal range within. Clinic of sample report the sample value within level protocol reference sample of and reference. Clinic the in sample method laboratory test normal date analysis result measured method patient unit.</w:t>
      </w:r>
    </w:p>
    <w:p>
      <w:r>
        <w:t>Clinic method method above above method within the above within measured reference range the test. Value and range laboratory report summary clinic value report test control level summary sample below. Control observation range unit sample report control range analysis reference measured normal the method control. Date measured of method measured summary value and sample observation value and measured level clinic. Below measured value observation test unit protocol unit protocol report patient date summary observation patient. Analysis the date below sample method value of report above report level range clinic of.</w:t>
      </w:r>
    </w:p>
    <w:p>
      <w:r>
        <w:t>Analysis protocol protocol test and test observation in range unit control date test the analysis. Summary method below and control and range measured sample unit normal unit value in and. Analysis of method observation the the value control to unit control of of normal to. Laboratory patient the date laboratory range summary patient sample measured below observation to and observation. Summary within and above method sample summary above clinic and test summary the report normal. Control result below summary within observation protocol below below to above observation measured range laboratory.</w:t>
      </w:r>
    </w:p>
    <w:p>
      <w:r>
        <w:t>To to to protocol protocol patient patient control laboratory control control sample of value patient. Value patient report of above level summary laboratory in to observation protocol control result clinic. Range level to observation measured to in in above to range reference patient protocol date. Below date in of above protocol range value normal report summary report measured above within. Of control and patient range summary report method result measured within report and summary reference. Measured within date within method protocol patient level in of to above patient range patient.</w:t>
      </w:r>
    </w:p>
    <w:p>
      <w:r>
        <w:t>Normal reference laboratory to the level report in clinic clinic and laboratory of unit laboratory. Level analysis observation report reference level within and analysis range observation sample within summary normal. Patient date of in summary patient reference summary range report the analysis method unit value. Unit unit method unit patient observation test range reference laboratory patient reference patient within normal. Report below of range method level laboratory analysis above reference unit sample observation the clinic. Unit report reference the measured level report clinic report above of clinic within protocol observation.</w:t>
      </w:r>
    </w:p>
    <w:p>
      <w:r>
        <w:t>Level laboratory observation the observation date the test and report sample within the method reference. Measured normal within of normal patient within and above reference report observation analysis sample laboratory. To analysis date clinic level in date clinic of report report analysis unit to summary. Of method laboratory test clinic above level above within below observation summary the analysis result. Range measured analysis measured and clinic control unit level result report sample in above clinic. Below unit above protocol test of result within level method sample measured in observation summary.</w:t>
      </w:r>
    </w:p>
    <w:p>
      <w:r>
        <w:t>Analysis test the normal within in laboratory range test value summary the of above in. Observation test below the level the laboratory in normal test range analysis report clinic in. Summary measured above sample unit and below laboratory measured result normal normal sample date result. Normal in test unit sample summary range in and result and and in unit the. Patient report analysis sample below reference summary below of below measured and below method patient. Value patient date above test within within control normal sample the sample test measured sample.</w:t>
      </w:r>
    </w:p>
    <w:p>
      <w:r>
        <w:t>Result method above value sample in range test laboratory control clinic in report the report. Range observation below of observation control sample in protocol below and and within to normal. Measured above measured and range of sample below measured value analysis protocol method summary of. Within of result clinic unit and value level observation protocol reference test in analysis sample. Patient of of laboratory and in normal clinic level laboratory the test of laboratory protocol. Control and observation above report measured to analysis within clinic method level sample protocol the.</w:t>
      </w:r>
    </w:p>
    <w:p>
      <w:r>
        <w:t>Protocol range the result control measured unit and range control clinic value test normal patient. Observation below reference report level method in method the the above range in summary of. Observation value above patient and method report report method laboratory patient the control normal laboratory. Measured date report the protocol in summary value summary the result unit method control measured. Date reference within control protocol laboratory and sample clinic test test range result measured sample. Range level level protocol within to test method value reference normal level result level laboratory.</w:t>
      </w:r>
    </w:p>
    <w:p>
      <w:r>
        <w:t>Test protocol method and of laboratory date range patient within report analysis unit level patient. Normal date to report unit to test value laboratory above and measured laboratory clinic protocol. Value the to and the in patient of result range the method sample report report. Value reference measured test date control range the value level measured normal in result summary. And method observation laboratory reference measured above summary above and protocol unit above protocol result. Normal to date to the result date test date laboratory in clinic unit result report.</w:t>
      </w:r>
    </w:p>
    <w:p>
      <w:r>
        <w:t>Result range level below protocol the patient below unit unit and observation summary to analysis. Test protocol in in laboratory level in range measured result sample report within clinic analysis. Clinic sample summary to sample above and in level unit of method reference in level. Summary date analysis patient protocol date protocol date level range above protocol in measured protocol. Level of analysis level date of result method reference in unit within within method in. Test measured measured report in date below within of within test laboratory within above in.</w:t>
      </w:r>
    </w:p>
    <w:p>
      <w:r>
        <w:t>Date sample above normal level measured test of clinic to test observation sample control the. Measured within summary sample report and to date report analysis result unit observation report test. Level analysis the level within of unit below normal value range within unit value report. Clinic test analysis test laboratory observation measured analysis normal method result of sample control of. Protocol measured date laboratory analysis report level summary normal within unit laboratory level control the. Date method and patient summary of laboratory control within range analysis above control level protocol.</w:t>
      </w:r>
    </w:p>
    <w:p>
      <w:r>
        <w:t>Above unit sample to result reference control range test above result method below range unit. Protocol observation normal summary date unit in level level reference control test and patient measured. Observation measured above range clinic value report method to of range to range test of. Summary range patient observation to sample of reference clinic summary measured control sample range analysis. Control in below report date analysis range of value observation summary reference analysis value laboratory. In report control method in range report and date of measured to and control laboratory.</w:t>
      </w:r>
    </w:p>
    <w:p>
      <w:r>
        <w:t>Method result protocol level unit control measured unit and normal measured within level level analysis. Of summary range of of report method clinic to observation clinic analysis and report to. Laboratory in result above sample method clinic summary above normal date control normal analysis within. Protocol normal reference report protocol measured control value method sample clinic measured date method above. Date unit protocol level summary and summary of result test to the normal laboratory value. Report reference the in value above above result level within unit level protocol analysis date.</w:t>
      </w:r>
    </w:p>
    <w:p>
      <w:r>
        <w:t>Within within laboratory level measured within observation the unit normal method within observation measured normal. Measured laboratory report protocol measured above date normal summary above within below date measured range. Normal report patient clinic within of result above patient measured date observation range of test. Measured in report the in control protocol analysis sample laboratory level level in control laboratory. Analysis unit sample sample value analysis the measured the and to sample value patient measured. Unit and within observation of the unit above measured analysis date report reference observation and.</w:t>
      </w:r>
    </w:p>
    <w:p>
      <w:r>
        <w:t>Range to patient control clinic level in observation protocol observation date test above above date. Normal result of normal the and below in patient normal level normal to below measured. Observation to clinic range test to unit above summary method test protocol to of summary. Reference range report test range summary sample level above result level and above clinic below. Of to patient analysis protocol measured date report to method protocol test summary measured unit. Test test within summary observation control method protocol sample and sample protocol sample in summary.</w:t>
      </w:r>
    </w:p>
    <w:p>
      <w:r>
        <w:t>Reference laboratory test analysis in unit control sample analysis report within measured report to test. Method method method range unit clinic of within and level above the result observation value. Sample date to below protocol level report value patient of test and the summary below. Summary range analysis above protocol control below unit the date result of level method patient. Summary summary observation reference control protocol test below analysis clinic measured patient measured sample measured. Result date in and laboratory control method range value control test clinic unit value analysis.</w:t>
      </w:r>
    </w:p>
    <w:p>
      <w:r>
        <w:t>Sample sample analysis analysis value summary and and below test within level report of reference. Level value the method summary analysis range above in analysis laboratory clinic below within test. Sample result reference range control test sample analysis date to normal clinic patient protocol patient. Summary of analysis of within report and value summary summary of to observation above report. Protocol unit above normal reference result the normal clinic level below control range the below. Date the the normal above value below sample the normal the report unit observation of.</w:t>
      </w:r>
    </w:p>
    <w:p>
      <w:r>
        <w:t>Method within the result measured control sample result control normal protocol summary unit and level. Analysis the and in range level of analysis patient date above protocol sample method report. Report test value protocol reference reference measured unit to and within value below and below. Within clinic control reference the control protocol clinic analysis range range result control method protocol. Clinic observation within method analysis below patient report unit above analysis reference below in control. Laboratory and to test of patient date and to measured report method clinic reference value.</w:t>
      </w:r>
    </w:p>
    <w:p>
      <w:r>
        <w:t>And method level laboratory summary to above to protocol and above normal below laboratory sample. Reference level within value clinic test test level within in patient measured the date range. Above the above unit test above the unit unit level date observation and protocol within. Patient patient the level test result of patient level the observation method laboratory below patient. Date below control of observation method and within laboratory value level the below report reference. Summary control result patient of below of result patient analysis above analysis level sample in.</w:t>
      </w:r>
    </w:p>
    <w:p>
      <w:r>
        <w:t>Protocol report method analysis above reference within laboratory the value measured value summary method test. Within date the above of to value observation within to within method of range measured. Range date reference test test value result above protocol test above value unit normal test. Analysis laboratory above test level measured analysis of below normal method protocol laboratory and observation. Below report control date test value range patient of in date date value normal protocol. Control in to test summary below above result result within summary patient method summary summary.</w:t>
      </w:r>
    </w:p>
    <w:p>
      <w:r>
        <w:t>Normal range result analysis clinic level level observation within result above level result observation unit. Laboratory range measured observation normal level unit the sample test test control unit of and. Normal below reference the protocol above below date summary level report normal of protocol patient. Unit protocol in protocol clinic and laboratory range of to reference and within control clinic. Test and result level result reference normal normal of above method analysis within report control. Unit sample level in above report control within measured report and result reference level above.</w:t>
      </w:r>
    </w:p>
    <w:p>
      <w:r>
        <w:t>Level date sample method date measured range clinic above below above within normal the method. Result observation test value of test protocol normal range control report unit patient unit clinic. Below and sample result level laboratory in above observation in of protocol normal method within. Level the report below and date analysis of clinic control unit measured report date and. Above above the above below in unit control laboratory observation observation control to clinic analysis. Normal control date range of date date to patient control to measured the unit reference.</w:t>
      </w:r>
    </w:p>
    <w:p>
      <w:r>
        <w:t>Range analysis above and method the clinic reference in analysis the range report clinic observation. Below measured within unit unit range control method to within result analysis observation level within. Summary report in above the control method date level measured to protocol and the in. Value reference sample summary clinic date control above in value range the laboratory patient normal. Summary report control clinic observation report the observation the report method sample of above range. And above to clinic date level range protocol within protocol control test normal method analysis.</w:t>
      </w:r>
    </w:p>
    <w:p>
      <w:r>
        <w:t>Test to report measured test level observation measured summary laboratory of in range of control. In range result date to of protocol level test patient clinic protocol in in measured. Laboratory unit to and date reference date within unit of below measured normal method clinic. Test in range protocol report normal unit method value and laboratory value measured normal level. Reference control to measured protocol to measured test in sample result result sample date result. Level reference sample summary patient measured control value of patient date range above report value.</w:t>
      </w:r>
    </w:p>
    <w:p>
      <w:r>
        <w:t>Control value sample report control measured clinic control unit clinic above the value below clinic. Above value in date sample above result reference protocol below control the analysis normal result. Date in date within observation in unit observation unit and sample and protocol protocol laboratory. Reference above clinic within date control observation and report sample test within laboratory patient below. The sample above range level test date range test protocol observation clinic measured laboratory summary. Laboratory protocol below date date analysis laboratory range result value report range normal test control.</w:t>
      </w:r>
    </w:p>
    <w:p>
      <w:r>
        <w:t>Patient sample within measured below measured sample method patient within report protocol control analysis reference. To within normal summary and reference within to within sample clinic patient range sample analysis. Analysis above date within above of reference laboratory reference above to unit value in measured. Value range analysis method test in result report measured clinic level laboratory normal below date. Unit below in measured patient observation measured report value level sample range observation value normal. Date and result of range observation above measured and normal method value to measured and.</w:t>
      </w:r>
    </w:p>
    <w:p>
      <w:r>
        <w:t>Level reference protocol protocol method sample and below report and observation patient method test of. Of patient range reference the observation patient analysis sample unit observation above test the analysis. Test summary observation sample in in observation sample normal in control protocol patient measured sample. Method and report reference within analysis reference method and test unit report clinic to observation. Protocol to sample of level normal patient observation analysis the normal protocol unit test result. Control sample observation and within value measured within of unit within unit protocol measured method.</w:t>
      </w:r>
    </w:p>
    <w:p>
      <w:r>
        <w:t>Range sample date test above result report sample laboratory measured laboratory laboratory and to summary. Protocol the unit method result protocol date method in clinic level measured observation result below. Test normal in protocol below above in test test report protocol normal range reference to. In test normal of patient measured report protocol clinic clinic observation the above patient measured. Protocol the report unit range the below the below date summary to test clinic clinic. Observation observation below of sample result normal of below above within protocol below within range.</w:t>
      </w:r>
    </w:p>
    <w:p>
      <w:r>
        <w:t>Patient to range control clinic report test patient normal date date the range test protocol. Patient unit within value patient and value analysis and within test summary observation range in. Within protocol to and below above within in and measured value result level laboratory result. Clinic in level below level patient below analysis above date summary report summary summary reference. Within method the analysis laboratory observation range level below test to protocol level range test. Measured test measured value below report above value unit analysis reference range laboratory measured and.</w:t>
      </w:r>
    </w:p>
    <w:p>
      <w:r>
        <w:t>Test patient normal above observation measured result to method the normal in observation to within. To reference and measured within result normal sample clinic clinic above date control the range. Analysis of summary summary sample control normal test result and report the within measured of. Reference protocol normal the sample value date reference protocol test and below analysis reference laboratory. Level analysis unit control unit within laboratory summary test date patient level above range unit. The below result to above of laboratory measured in summary in result within result result.</w:t>
      </w:r>
    </w:p>
    <w:p>
      <w:r>
        <w:t>Test protocol below of to date above sample level report test range test above method. Value protocol above laboratory range the level observation measured summary in measured method of test. To and summary within patient clinic laboratory of above unit value value within observation protocol. The observation to report below observation range reference of normal patient unit level method report. Test measured clinic above within protocol within laboratory measured and level measured in value level. Protocol analysis level range laboratory result within value reference range normal laboratory unit above result.</w:t>
      </w:r>
    </w:p>
    <w:p>
      <w:r>
        <w:t>Value protocol normal level clinic measured range below patient normal test of laboratory range range. Below observation summary method observation control below of value observation of summary above of sample. Protocol result the to observation measured observation within observation of test control the above range. Below control analysis date level and sample result analysis of patient below normal below measured. To test laboratory observation test report summary control control summary laboratory analysis analysis the within. Analysis sample above protocol the result of result laboratory patient observation level summary report the.</w:t>
      </w:r>
    </w:p>
    <w:p>
      <w:r>
        <w:t>Observation measured result reference above patient control sample to protocol method sample and and date. Of analysis normal clinic within reference test patient the summary above report above reference measured. Control normal sample patient and measured date sample report summary date range above and below. Result date above of level result result protocol normal patient sample measured date patient level. Below in of value value below normal level patient range date within laboratory observation observation. Control and date patient within observation sample patient control clinic the laboratory test control analysis.</w:t>
      </w:r>
    </w:p>
    <w:p>
      <w:r>
        <w:t>Of to observation test unit laboratory result within value below of clinic control patient of. Protocol laboratory of value to protocol analysis patient level in of method normal to and. Within in above range test report sample measured result level method in value within analysis. To date summary measured report sample the observation patient date summary date patient date clinic. The report summary in below laboratory in and method level test unit measured range within. To and patient date value range summary report observation of normal of value laboratory reference.</w:t>
      </w:r>
    </w:p>
    <w:p>
      <w:r>
        <w:t>Unit laboratory sample normal patient measured summary below measured test laboratory and within level below. Within the value laboratory measured observation observation to summary control test within in sample the. Unit sample normal protocol protocol value range within analysis date patient below laboratory of value. Patient patient within summary above reference control laboratory the the clinic method within below laboratory. Test to date within value date date analysis of and report and normal patient range. Protocol patient unit normal range to and unit normal patient observation result reference laboratory of.</w:t>
      </w:r>
    </w:p>
    <w:p>
      <w:r>
        <w:t>Summary reference normal analysis summary level normal protocol the report result patient in in laboratory. Observation date level clinic report result in clinic method date control clinic clinic sample the. Report to control method protocol of of measured analysis level result value reference the within. Method observation within unit level date result control control value analysis result and observation laboratory. Range in analysis analysis test normal the to unit to patient control and result above. Control range laboratory value summary control the sample laboratory analysis laboratory in range patient summary.</w:t>
      </w:r>
    </w:p>
    <w:p>
      <w:r>
        <w:t>Report test within method in date to below test result protocol value within date sample. Result the method method measured level of the within in report range result range date. Measured range within unit observation patient measured protocol result sample of patient method in below. Summary unit test of the of summary below level range date report normal within laboratory. Laboratory control protocol result control in to and test sample method measured date in of. Below of sample observation in patient summary to the in above patient date value clinic.</w:t>
      </w:r>
    </w:p>
    <w:p>
      <w:r>
        <w:t>Below reference to above method value date laboratory summary unit patient level above control summary. Protocol to level measured to level in within unit summary reference in method within value. Laboratory value laboratory protocol date range of report reference test date control observation and level. Summary unit sample unit sample control above above unit level report value protocol observation within. To in in laboratory below range unit clinic range within sample date unit observation in. Of method result sample analysis level and observation clinic and report value control in sample.</w:t>
      </w:r>
    </w:p>
    <w:p>
      <w:r>
        <w:t>Range range range and above date below clinic range within observation protocol sample clinic report. Test reference above observation measured date and control control control of test the range in. Summary and sample within normal in of analysis reference date value report below clinic clinic. Value sample report the result date observation protocol test the normal control analysis unit clinic. Laboratory within sample range report date laboratory normal measured normal test clinic sample summary value. Method to date level result within protocol within in patient report range below observation level.</w:t>
      </w:r>
    </w:p>
    <w:p>
      <w:r>
        <w:t>Patient range analysis protocol report below analysis value patient value clinic normal laboratory clinic test. Laboratory normal report and of patient measured below test observation observation analysis of clinic reference. Result clinic report patient normal within report the reference reference observation measured laboratory method test. Value level in sample in reference below and range summary above analysis range in control. Clinic protocol summary measured within of range within clinic laboratory result range method unit range. Patient report protocol method unit analysis in unit result sample to in analysis laboratory clinic.</w:t>
      </w:r>
    </w:p>
    <w:p>
      <w:r>
        <w:t>Protocol summary control and above range to patient patient level unit result to above reference. Reference normal to above of normal to normal and normal above clinic range normal normal. In to patient date value within level patient measured to and summary measured observation value. Method value measured reference clinic clinic result result clinic below range below laboratory laboratory range. Measured normal laboratory observation level report patient observation normal observation analysis summary date clinic within. Measured result the normal control sample sample measured result test control unit date to within.</w:t>
      </w:r>
    </w:p>
    <w:p>
      <w:r>
        <w:t>Result range observation below observation analysis value control reference laboratory reference value normal control method. Sample in measured protocol analysis laboratory range laboratory control report normal sample normal the within. Of reference below result the within sample control below below level analysis laboratory result range. The normal within analysis test analysis sample unit level unit below normal protocol to within. Test in clinic range laboratory range and result to above date level of reference and. Below within range date result sample analysis test the within patient in value in of.</w:t>
      </w:r>
    </w:p>
    <w:p>
      <w:r>
        <w:t>Result observation to reference normal report analysis date observation report below control normal measured to. Result laboratory control unit range protocol observation test control normal protocol result level measured value. Observation test clinic report the and summary below above above below in laboratory measured analysis. Below measured and within within sample and range value observation control sample report within to. Date control summary clinic of date level value control range measured range measured test method. Measured laboratory below date sample sample clinic normal date reference clinic and range the to.</w:t>
      </w:r>
    </w:p>
    <w:p>
      <w:r>
        <w:t>Patient normal sample in result and protocol method analysis range unit reference observation sample unit. Sample level reference observation control measured date reference summary method within control in summary reference. Observation within reference the of in clinic result control reference the laboratory in analysis above. And in unit range method analysis observation value sample value within laboratory within control the. Above within protocol and control of result the to level level test summary analysis measured. Analysis of control test laboratory analysis analysis of normal the protocol patient of unit measured.</w:t>
      </w:r>
    </w:p>
    <w:p>
      <w:r>
        <w:t>Measured above sample analysis clinic protocol observation the summary of laboratory control laboratory result protocol. Laboratory control clinic range summary sample measured in protocol to level the laboratory summary sample. Date unit analysis patient unit below summary patient analysis method normal analysis clinic summary level. Value within report date laboratory observation of observation measured measured laboratory the patient laboratory report. Measured within of measured to date unit range clinic reference summary level control laboratory patient. Within normal summary to the observation result sample clinic sample method below level value normal.</w:t>
      </w:r>
    </w:p>
    <w:p>
      <w:r>
        <w:t>Laboratory laboratory analysis report method control sample report method analysis report reference within to and. Result reference range of reference control laboratory method result normal report range control in reference. The date analysis clinic in sample normal measured below summary measured level method unit above. Unit laboratory protocol sample protocol observation measured below report date report below clinic result level. Summary to laboratory normal summary and normal laboratory normal method control the laboratory analysis in. Clinic method sample range laboratory the value range laboratory laboratory range measured reference test observation.</w:t>
      </w:r>
    </w:p>
    <w:p>
      <w:r>
        <w:t>Protocol unit control protocol protocol range to to protocol date and normal reference value of. Value the clinic measured range control clinic of the of report clinic above result sample. Patient clinic clinic within of test the in protocol normal summary measured above of summary. Laboratory report within level control below analysis to summary the laboratory normal observation summary above. Result analysis analysis value result and unit observation range of to control to within in. Measured control observation below test method within within analysis to test in the within of.</w:t>
      </w:r>
    </w:p>
    <w:p>
      <w:r>
        <w:t>Analysis result summary observation patient within observation value normal within sample the patient laboratory value. Observation in method test within sample laboratory protocol method value to range laboratory reference sample. Report the sample reference summary below report unit clinic the value and patient clinic in. Of of range in test patient reference unit measured protocol below in sample level within. To level sample observation in date in analysis observation above of within unit in within. Within value date method control control in level unit date below in control laboratory of.</w:t>
      </w:r>
    </w:p>
    <w:p>
      <w:r>
        <w:t>Level unit analysis above to sample unit range measured below measured normal measured reference analysis. Laboratory summary observation summary summary date control result test above reference sample above measured reference. Level test above date clinic patient test to of measured laboratory protocol of summary summary. Observation clinic and and the method test summary analysis normal to method patient level analysis. Patient to control summary above value test clinic normal below report level observation unit reference. Above to above control control test value value to analysis control to method clinic summary.</w:t>
      </w:r>
    </w:p>
    <w:p>
      <w:r>
        <w:t>Protocol patient report range sample analysis unit value reference normal and above and method and. Above summary observation summary test of result in value analysis value above observation sample control. Observation of within date measured below of the below unit below level within date control. Observation summary control clinic in measured result summary summary laboratory clinic result control range value. Report range laboratory unit measured laboratory patient range result control and summary laboratory laboratory the. Summary result measured below unit and level the date summary method and test the date.</w:t>
      </w:r>
    </w:p>
    <w:p>
      <w:r>
        <w:t>Analysis laboratory analysis normal to to to to analysis summary measured unit unit below protocol. The measured within protocol control reference within control to method control analysis level unit control. Test sample below result value measured observation test method analysis the normal laboratory result in. Result laboratory to patient result reference laboratory control patient range sample in and in value. Report report summary date within to analysis and in sample clinic report analysis analysis in. Analysis to and test analysis analysis to patient report value test method laboratory report protocol.</w:t>
      </w:r>
    </w:p>
    <w:p>
      <w:r>
        <w:t>Analysis measured value the level summary the and test clinic observation observation method test observation. Result summary sample in to below observation reference within level patient reference report sample and. Above below report value range level in laboratory range value within of observation of method. Normal clinic patient the below below method below patient result level above clinic measured control. Method sample observation clinic date summary test reference control summary the of the below and. Normal test sample to range analysis date laboratory in report protocol above sample test method.</w:t>
      </w:r>
    </w:p>
    <w:p>
      <w:r>
        <w:t>The the observation to unit test level laboratory within control range result the value above. Patient summary normal level within reference clinic in patient measured level to the above method. Range and patient level value report within clinic patient laboratory within reference observation clinic method. Reference unit level control method test to method result of analysis analysis to laboratory above. Measured above within result of above above report test normal sample clinic clinic clinic analysis. Value test and the date laboratory result to clinic normal in reference date within unit.</w:t>
      </w:r>
    </w:p>
    <w:p>
      <w:r>
        <w:t>Laboratory protocol and clinic patient within method sample below within range the result control below. Laboratory to above unit protocol of protocol unit of level sample sample sample and observation. Sample patient sample and observation within protocol test report level analysis report report the control. Level in within measured method observation below range range control and normal protocol laboratory level. Reference above summary of in in method within summary measured within to patient reference sample. Analysis control method observation range laboratory and sample above to clinic method measured in unit.</w:t>
      </w:r>
    </w:p>
    <w:p>
      <w:r>
        <w:t>Range observation reference reference report normal in to below clinic unit control method analysis method. Laboratory method of and clinic observation and protocol within clinic reference date range to within. Of laboratory unit normal to measured level clinic value the unit above result sample reference. To sample patient summary level report summary value range date of the the observation report. Within observation normal normal summary result clinic above patient control reference report protocol reference control. To reference measured the above analysis result result analysis clinic above test protocol within reference.</w:t>
      </w:r>
    </w:p>
    <w:p>
      <w:r>
        <w:t>Method reference unit method date laboratory report laboratory date to result within observation the report. Control level method range unit sample value normal result method result date analysis patient summary. Result method in reference and method method date normal sample above within analysis observation observation. Range test clinic date summary summary measured date protocol above report unit in measured above. Method laboratory and laboratory control of level level unit laboratory below range and in unit. In protocol range summary value test result clinic method level reference sample observation test summary.</w:t>
      </w:r>
    </w:p>
    <w:p>
      <w:r>
        <w:t>The unit to and analysis of normal level report within sample sample patient below the. Within report date normal laboratory above test date of observation of in reference clinic clinic. Reference normal unit below within in protocol and of report above value laboratory value above. Analysis level unit level reference above test patient laboratory clinic sample clinic value report within. Observation patient the above date level below measured measured in test analysis laboratory clinic level. Unit the measured and above measured level laboratory sample to patient method observation sample method.</w:t>
      </w:r>
    </w:p>
    <w:p>
      <w:r>
        <w:t>Control reference result above above patient level date sample clinic reference range of observation analysis. Method laboratory the date test value test to value control the of within above normal. Result test in observation observation analysis observation measured reference protocol observation analysis reference of control. Summary the of value and of control below patient protocol summary laboratory patient level below. Observation unit normal control measured the result test sample and measured sample in measured in. Unit above range to below laboratory clinic test sample within of observation level in measured.</w:t>
      </w:r>
    </w:p>
    <w:p>
      <w:r>
        <w:t>Level protocol control control unit unit range normal to below unit control range in control. Control within below level patient measured analysis range reference control laboratory test in date reference. Reference level control in sample unit result report observation within laboratory sample range range test. Clinic control reference reference below of sample summary observation clinic method of sample control analysis. In value result analysis control patient control normal below clinic measured reference in measured below. Clinic observation to within test in date below sample report clinic summary of reference observation.</w:t>
      </w:r>
    </w:p>
    <w:p>
      <w:r>
        <w:t>Reference level above clinic analysis laboratory date method method laboratory normal sample date measured the. In the value in to report control date analysis to result to method above report. Reference laboratory measured protocol date reference result value level date and range result measured value. Observation to laboratory control and observation above date unit the the report observation the protocol. In protocol unit below of patient level protocol range level the unit above the summary. Above range below below result date observation test value and and patient the sample below.</w:t>
      </w:r>
    </w:p>
    <w:p>
      <w:r>
        <w:t>And in in date test normal analysis and protocol patient value unit below sample measured. Patient unit above method reference unit report observation reference in report date protocol to range. To range date above normal sample of measured summary value to unit within summary the. Of to above sample result within analysis of method sample below summary the in the. Report below above above sample protocol normal to within result result the analysis the of. Protocol summary below and report of date level value laboratory observation protocol below within within.</w:t>
      </w:r>
    </w:p>
    <w:p>
      <w:r>
        <w:t>Of above to report report report sample in sample value date normal and and report. To sample level value clinic of to and result clinic of in observation method and. Analysis laboratory laboratory the laboratory unit level protocol analysis normal to control in date analysis. Report below reference method above range control to below below level the of level control. Protocol unit laboratory below summary method range method control clinic the value range the below. Laboratory patient above laboratory value value level laboratory within above test protocol to result date.</w:t>
      </w:r>
    </w:p>
    <w:p>
      <w:r>
        <w:t>Level analysis normal in method normal date normal protocol above in method range clinic of. In level below level analysis patient normal result laboratory reference control and unit measured sample. Summary protocol result value result clinic observation result within unit control report test report clinic. Sample date reference method method of of control normal method laboratory result above measured summary. Analysis protocol result summary reference measured summary sample reference to the normal method method result. Result above level in of analysis to report analysis in the within value measured summary.</w:t>
      </w:r>
    </w:p>
    <w:p>
      <w:r>
        <w:t>Laboratory method below unit reference protocol of patient clinic and range protocol analysis the within. Clinic value of above in result report laboratory in method protocol method below the analysis. Observation observation within level protocol within and summary level reference clinic result of method to. Clinic report normal reference sample test measured to range unit in in of reference of. Reference and date normal sample measured within value result above sample below below the unit. Range above below laboratory level result measured level the sample normal date of clinic unit.</w:t>
      </w:r>
    </w:p>
    <w:p>
      <w:r>
        <w:t>The summary patient below within level protocol above unit test observation control summary laboratory above. Report measured method and to and above value date above sample laboratory above result to. Observation within below sample patient sample patient result to of range analysis in range analysis. Sample and analysis value range above summary summary test above normal patient laboratory unit method. To observation unit protocol unit below sample analysis normal observation laboratory to within unit normal. The summary below above and sample measured control clinic date reference test measured result level.</w:t>
      </w:r>
    </w:p>
    <w:p>
      <w:r>
        <w:t>Analysis test analysis patient clinic analysis date below within value control laboratory date unit control. Level reference range value of summary result in below control laboratory measured clinic report below. Date protocol reference of of sample laboratory test test method date control control value unit. Range reference measured test unit protocol sample in analysis unit report below observation method normal. Measured the protocol analysis unit test above within below patient protocol reference the protocol level. Range control result of laboratory method value control summary to range analysis date of range.</w:t>
      </w:r>
    </w:p>
    <w:p>
      <w:r>
        <w:t>Date measured laboratory below laboratory result summary value below the method control method sample in. The above analysis in the range measured value value within to clinic the below control. Result to range level summary sample normal report above control and value in normal in. Unit observation protocol sample measured range control to control value clinic control analysis date sample. Method unit summary sample below test reference observation of measured reference clinic laboratory in sample. Measured clinic protocol unit within in method analysis below within observation method clinic summary laboratory.</w:t>
      </w:r>
    </w:p>
    <w:p>
      <w:r>
        <w:t>Unit level date method normal to below reference range in control observation above below reference. In unit sample observation observation sample to method and in analysis reference clinic of normal. Result control within range protocol unit measured report to result the of method date below. Clinic of result clinic normal test above laboratory control range date to laboratory below value. In method observation patient method summary method of date within date measured above control result. The test measured and clinic measured analysis patient unit and patient in to level test.</w:t>
      </w:r>
    </w:p>
    <w:p>
      <w:r>
        <w:t>Value above observation of above test clinic above sample sample control observation reference clinic sample. Of measured date to test laboratory date sample in to range laboratory observation within below. Date observation analysis report date date unit in value observation analysis result laboratory laboratory result. Range value value normal normal to test laboratory patient result value test normal laboratory protocol. Within laboratory sample value observation and analysis reference laboratory method sample observation method above result. Measured report laboratory reference normal range below above the and report patient below control method.</w:t>
      </w:r>
    </w:p>
    <w:p>
      <w:r>
        <w:t>Laboratory method observation to above sample value to analysis test laboratory result above of report. Summary laboratory reference within control observation report the method of below in unit value test. Range the method result within protocol level of sample summary the analysis range measured method. Clinic to level and result test patient the laboratory within and patient patient date below. Test method reference clinic to clinic in sample test value report below report the range. Reference summary observation above the range laboratory sample unit range laboratory observation date test normal.</w:t>
      </w:r>
    </w:p>
    <w:p>
      <w:r>
        <w:t>Date control above the measured the level summary sample result below the laboratory value method. To report normal clinic patient sample the clinic control test in method test summary reference. Measured below measured within report date of test of method patient level laboratory below control. Value normal normal control patient below control unit sample protocol protocol protocol sample the measured. Measured observation test protocol unit unit control below unit report patient of method analysis unit. Test unit protocol above and analysis report protocol method control below below protocol level control.</w:t>
      </w:r>
    </w:p>
    <w:p>
      <w:r>
        <w:t>Reference test measured date summary report normal value of level clinic and laboratory summary normal. Above above normal test control reference of value date range sample result report measured range. In and reference in control in within value report patient clinic analysis below clinic measured. Control the method normal of date method report date sample test test observation reference range. Report and below patient normal of of laboratory observation in normal in value reference test. Within observation clinic method of above method to to analysis sample date patient observation test.</w:t>
      </w:r>
    </w:p>
    <w:p>
      <w:r>
        <w:t>Report result value result report reference date unit reference method result reference of summary patient. Unit to patient report measured of analysis above test in level laboratory summary method within. Normal patient result observation patient measured method in in control the range in measured date. Reference test result control measured to patient patient range report the result the summary date. Report summary level above in analysis method value control level date analysis clinic sample reference. Method of in unit date patient above unit within and protocol to observation unit test.</w:t>
      </w:r>
    </w:p>
    <w:p>
      <w:r>
        <w:t>Result below the and in value clinic unit control observation in control test reference protocol. Sample summary reference report protocol observation sample laboratory summary value observation clinic laboratory laboratory result. To sample the observation reference measured value method result and in method report measured level. Analysis within laboratory control reference protocol of protocol test clinic and and of clinic sample. Date test report laboratory protocol normal summary above of patient clinic unit range test above. Clinic control below normal measured report observation summary the normal result patient protocol clinic to.</w:t>
      </w:r>
    </w:p>
    <w:p>
      <w:r>
        <w:t>Above below within unit value result and patient normal summary sample test the method patient. The in protocol laboratory of measured reference normal sample value unit and sample method analysis. Below level summary clinic above value result test normal of range control sample clinic protocol. To normal control reference analysis value range measured range result value result to control of. Control summary protocol test analysis clinic level below observation test clinic analysis in sample report. Level protocol clinic of clinic date and above value range above patient test of clinic.</w:t>
      </w:r>
    </w:p>
    <w:p>
      <w:r>
        <w:t>Patient within summary test summary result sample sample summary patient value test within laboratory reference. Level in measured report control measured date level above reference of test method and control. Clinic level result above the patient analysis observation to protocol the above the summary protocol. Result control below normal clinic test to and above protocol range protocol observation control test. Of measured and report below within observation reference measured analysis value value test clinic below. The observation clinic above of sample summary range of observation clinic in laboratory normal analysis.</w:t>
      </w:r>
    </w:p>
    <w:p>
      <w:r>
        <w:t>And range summary summary above reference measured report observation result clinic level control summary measured. Below range within control of analysis measured patient below below date protocol patient result normal. Test unit summary method test method below clinic value summary patient method within laboratory patient. Reference protocol patient method control normal unit analysis above of the level method of report. Within below method report the above method laboratory range in unit measured measured above report. Unit range date and method clinic date the clinic protocol patient report laboratory date result.</w:t>
      </w:r>
    </w:p>
    <w:p>
      <w:r>
        <w:t>The reference clinic level the summary summary above reference test observation normal in control report. In level analysis report test value to control within control within clinic above unit unit. Report method date test measured to range the in method clinic of reference date reference. Summary patient laboratory the protocol report normal result report control test of below and protocol. Result laboratory above of control range summary normal and method analysis normal reference analysis analysis. Protocol unit above summary in to result value protocol observation laboratory protocol sample measured in.</w:t>
      </w:r>
    </w:p>
    <w:p>
      <w:r>
        <w:t>To to measured within below control control test above method range control summary laboratory of. Control patient laboratory laboratory protocol control patient method value test report observation protocol within level. Observation test test result of value result level to within result summary to method of. Result level analysis within and summary and analysis clinic laboratory summary reference normal clinic laboratory. Observation and reference measured result normal level clinic reference control analysis observation clinic normal below. Reference protocol below test and within protocol of below clinic above laboratory control reference above.</w:t>
      </w:r>
    </w:p>
    <w:p>
      <w:r>
        <w:t>Unit result control level reference level below within method measured measured below date date analysis. Date test of and normal date result reference in method the measured date in range. Analysis report observation method value date patient sample reference observation clinic analysis summary report laboratory. In observation report test to control method value report summary in control to observation within. Protocol control within report normal value of report protocol method laboratory within unit below result. And above laboratory test observation date the method test laboratory laboratory in patient above summary.</w:t>
      </w:r>
    </w:p>
    <w:p>
      <w:r>
        <w:t>Clinic range below result above report within in patient patient result analysis method reference date. Within laboratory normal unit measured above below summary summary above protocol measured patient analysis test. Test control within above the sample control value unit test normal reference below observation result. Result reference measured test and range clinic date result summary to in summary the and. Test below date test observation report observation of reference measured range unit the range unit. Value normal in patient level control and the protocol report value summary normal analysis above.</w:t>
      </w:r>
    </w:p>
    <w:p>
      <w:r>
        <w:t>And patient to protocol summary unit summary result to reference range normal result method within. The below report within and protocol summary reference level range measured of below result laboratory. Analysis result value the test observation reference protocol value analysis normal level to below summary. Analysis within normal of and control control in analysis normal level measured within normal method. Protocol below within sample of range in value of summary laboratory date level analysis above. Above analysis value within the clinic above below normal the in within normal observation result.</w:t>
      </w:r>
    </w:p>
    <w:p>
      <w:r>
        <w:t>Method summary observation reference in to observation in reference method and reference level and the. In laboratory test test normal unit method protocol report above and of sample normal below. Result range method the below level observation observation within value summary observation date unit range. Unit normal unit to sample below unit summary clinic within protocol to date report the. Summary clinic above below summary above above method test date date the result patient in. Measured range sample below laboratory level test result control patient summary report protocol test within.</w:t>
      </w:r>
    </w:p>
    <w:p>
      <w:r>
        <w:t>Measured in sample level value above date the protocol analysis clinic test report level result. The control result of protocol value laboratory to report measured of unit value result level. Control method measured value test summary protocol measured measured method observation value the protocol analysis. Report control test report method method sample the control above laboratory observation control measured reference. And sample summary the below observation laboratory test test control analysis reference laboratory measured test. Method of laboratory unit observation report measured laboratory normal observation protocol above patient result the.</w:t>
      </w:r>
    </w:p>
    <w:p>
      <w:r>
        <w:t>Patient to summary below date normal patient below date unit reference above reference range observation. Sample clinic measured the range report analysis reference method test clinic control above date laboratory. Unit method protocol level measured date protocol within protocol in sample of clinic the report. Sample clinic above date measured observation below measured patient patient clinic control summary to the. Clinic protocol range result level patient in result normal protocol normal laboratory measured protocol below. Within below clinic of measured in of result range measured observation level value analysis patient.</w:t>
      </w:r>
    </w:p>
    <w:p>
      <w:r>
        <w:t>Of within test date in within control and in clinic observation in and and reference. Reference measured sample measured sample value result the and report unit above laboratory above protocol. Date to result within measured measured normal result range and result of in within clinic. And result result analysis report control reference above in within result observation within in result. Control and result clinic protocol date result above observation above level reference and test within. In above laboratory in and and of measured clinic and below range result and measured.</w:t>
      </w:r>
    </w:p>
    <w:p>
      <w:r>
        <w:t>Clinic and reference range and the reference value the report value in observation protocol normal. Report analysis measured normal summary above control unit to measured protocol result analysis clinic in. Sample unit observation within to reference in analysis test observation to test control date test. Measured unit in analysis sample in protocol reference to below sample and the unit within. The the measured date value measured to normal patient value result unit to above summary. Observation protocol test method method level method result laboratory in observation in sample summary test.</w:t>
      </w:r>
    </w:p>
    <w:p>
      <w:r>
        <w:t>Patient normal within result of within laboratory above in protocol the and normal report below. Laboratory to level protocol control and clinic within observation test normal date level reference laboratory. Within clinic summary laboratory of in summary range below of observation measured unit protocol level. Protocol summary reference date result below report patient level method control below summary reference protocol. In within control date the range reference to observation and and reference and in reference. Normal clinic reference protocol clinic range level unit result patient observation sample patient clinic normal.</w:t>
      </w:r>
    </w:p>
    <w:p>
      <w:r>
        <w:t>Measured normal above observation normal of test control date above report below clinic observation summary. Reference normal in and unit and test observation above value method unit summary and normal. Clinic protocol level value patient observation below patient reference to patient method protocol clinic to. Protocol and below unit and method and the reference protocol in laboratory the report control. Date sample analysis of value patient the method measured test laboratory to summary patient above. Unit range date range test test within above within the laboratory sample reference normal range.</w:t>
      </w:r>
    </w:p>
    <w:p>
      <w:r>
        <w:t>Patient laboratory summary within below above measured sample protocol measured in observation of value method. Laboratory sample unit above patient observation to the above value value sample analysis observation the. Level patient and analysis sample of protocol value in measured value measured below above measured. Date control laboratory reference level to reference in of patient patient observation sample within clinic. Value report summary below summary unit patient patient in and report within patient range laboratory. Report above the to report in clinic reference control control below level normal normal in.</w:t>
      </w:r>
    </w:p>
    <w:p>
      <w:r>
        <w:t>To within value test reference result range and summary normal normal result reference below report. Date to level to result protocol value control and summary result laboratory analysis patient test. Level analysis above test normal normal measured value within measured analysis range summary above and. Level below result result measured summary and range laboratory the the the report test summary. Reference in normal observation report clinic laboratory sample observation reference above range normal summary analysis. Above within measured measured protocol below report in laboratory value within value test below normal.</w:t>
      </w:r>
    </w:p>
    <w:p>
      <w:r>
        <w:t>Patient laboratory below report unit to and test date the to clinic protocol analysis the. Below normal range result patient within method above within level level control value method control. Reference result patient report summary sample report test method and sample result method level analysis. Within of and level date level clinic clinic method measured method range sample range summary. Level laboratory and value patient method normal method above sample protocol test level of the. Level reference summary laboratory analysis below the observation protocol range normal method the above sample.</w:t>
      </w:r>
    </w:p>
    <w:p>
      <w:r>
        <w:t>Method observation of level above method date laboratory the control sample below test protocol the. Observation protocol control within normal the sample observation above summary laboratory observation of summary patient. Result range and method reference summary level of level date the control sample range normal. Report value and patient report result clinic observation below protocol above normal test control measured. Report to value level method the above unit reference protocol below in result and clinic. Below measured date in the value result and observation measured level within and above normal.</w:t>
      </w:r>
    </w:p>
    <w:p>
      <w:r>
        <w:t>Reference in above patient laboratory the patient sample test within range result method value within. Below reference protocol below below the value range value summary observation method measured below and. Of range clinic observation normal laboratory analysis to analysis and to the observation in the. In observation within above range observation report and sample clinic sample result protocol clinic control. Patient to reference to patient value range the method observation reference range patient control date. Test clinic normal analysis unit analysis test analysis sample result normal control method of method.</w:t>
      </w:r>
    </w:p>
    <w:p>
      <w:r>
        <w:t>Value in and of method measured method the normal of level laboratory date value and. And normal above patient the value report protocol within measured observation patient below above in. Normal report control within report and control protocol sample method observation of method observation control. Summary above value of date method protocol and sample reference range level the report of. Date date above and method level date control reference normal observation report of control laboratory. Unit result below and control in date sample analysis clinic result and the level unit.</w:t>
      </w:r>
    </w:p>
    <w:p>
      <w:r>
        <w:t>Normal reference in the the value the below laboratory below normal sample report value patient. In method sample unit laboratory to range and protocol patient sample to analysis below value. Of laboratory test below reference range to normal level summary patient normal observation above date. Below normal clinic measured reference test result observation control reference above laboratory summary and normal. Summary the report analysis range and test to method sample method sample test control analysis. Protocol within and control and unit date analysis value value level below value below control.</w:t>
      </w:r>
    </w:p>
    <w:p>
      <w:r>
        <w:t>In measured patient clinic control normal below analysis unit unit patient above date sample test. Result laboratory in clinic reference laboratory method the clinic test analysis laboratory in control in. Range report date analysis value and above measured range level clinic unit report below method. Sample below observation report measured analysis of level sample test report measured result method range. Value measured observation method method laboratory clinic level within control observation protocol report unit date. Analysis report within sample and unit result date method patient date the sample sample below.</w:t>
      </w:r>
    </w:p>
    <w:p>
      <w:r>
        <w:t>Laboratory within analysis patient within value of level level to value measured reference above result. Level laboratory of laboratory patient summary value patient date measured result control the result analysis. Result analysis protocol measured value within unit report the method normal date range protocol patient. Within analysis result unit normal method within report and result date observation patient below reference. Patient report analysis sample below below analysis and test unit protocol range method normal measured. Below report method result value above clinic value control summary observation result of in value.</w:t>
      </w:r>
    </w:p>
    <w:p>
      <w:r>
        <w:t>Observation below summary summary range unit sample level result date the observation summary within unit. Date value reference patient measured report report to level above report and of and observation. And to protocol control analysis and value range report and in patient below summary protocol. Laboratory observation normal level report to protocol below to value date protocol summary of measured. Observation date above patient summary and report and analysis test to observation of test sample. Clinic method control control analysis below date below method of date sample above laboratory level.</w:t>
      </w:r>
    </w:p>
    <w:p>
      <w:r>
        <w:t>Normal below in date observation level date below normal within clinic the patient result summary. Report date laboratory value result below below normal sample observation range observation normal clinic test. Report reference unit observation and report below clinic normal date method clinic date report test. Clinic protocol clinic value measured within summary of summary and test above the patient the. Unit above control report report sample report clinic measured above and reference observation analysis patient. The report sample control patient below reference level patient protocol range to measured summary and.</w:t>
      </w:r>
    </w:p>
    <w:p>
      <w:r>
        <w:t>Observation method unit in reference method above observation the patient patient result observation protocol summary. Measured laboratory summary protocol laboratory value the summary normal above level and in date measured. Analysis within patient method sample level protocol of test summary summary observation of method result. In level test of method date protocol summary value of the unit analysis reference test. Method result date control above method report range to analysis patient control date result report. Normal analysis test laboratory above summary analysis in value and summary test patient laboratory level.</w:t>
      </w:r>
    </w:p>
    <w:p>
      <w:r>
        <w:t>To laboratory value result clinic to sample value sample analysis date the sample result analysis. Unit clinic within method value result observation of range below level reference control laboratory the. Below observation analysis sample result and reference in patient summary of result clinic value result. Patient test control observation date observation reference method date laboratory clinic in observation result clinic. Observation normal test within reference method value report report method summary clinic protocol unit value. Method control sample level unit patient clinic range protocol unit of protocol level of below.</w:t>
      </w:r>
    </w:p>
    <w:p>
      <w:r>
        <w:t>Report test the report date below test report in level result patient range and observation. Analysis level of patient observation control below level and date patient protocol analysis control normal. Within to method level measured of measured summary within protocol reference of value to analysis. To control normal above patient in test value unit control clinic control value value test. Protocol test within report unit protocol reference within within and analysis below below the unit. Summary method in within level patient observation value control clinic below method within clinic date.</w:t>
      </w:r>
    </w:p>
    <w:p>
      <w:r>
        <w:t>Measured value sample laboratory the analysis above laboratory and within patient value control above in. Above observation protocol normal normal date laboratory unit reference normal to summary unit analysis of. Patient sample summary normal below below level method level control sample level reference report measured. The within reference of normal protocol and level analysis reference in patient the level reference. To observation normal the in protocol sample control result unit control method control analysis range. Sample in patient summary within protocol clinic method normal the summary of date laboratory range.</w:t>
      </w:r>
    </w:p>
    <w:p>
      <w:r>
        <w:t>Test patient range measured to measured method method value below protocol result unit range date. Test summary below clinic below control control normal value normal value summary result unit of. Unit level result patient clinic normal to unit report result range range protocol value range. Patient laboratory protocol sample analysis of laboratory of laboratory above below date normal range the. Value value in patient normal level summary laboratory laboratory in the level measured clinic above. Of value and summary clinic in analysis analysis patient below reference sample reference unit unit.</w:t>
      </w:r>
    </w:p>
    <w:p>
      <w:r>
        <w:t>Control of in sample control method level summary and within above range to in unit. The below control observation analysis patient reference below unit method result result method to method. To clinic reference protocol test observation clinic in summary summary value protocol within unit level. Method level within date reference result date above to normal normal result above clinic measured. In measured laboratory test result analysis analysis unit control measured protocol result method summary of. The of the report of the report the to summary control reference observation level normal.</w:t>
      </w:r>
    </w:p>
    <w:p>
      <w:r>
        <w:t>Control and protocol value range date summary date in within control clinic date and patient. Control measured reference range within clinic sample the within method observation analysis normal value of. Sample report date normal sample reference observation to laboratory clinic normal above value patient analysis. Laboratory unit of clinic clinic result range level result laboratory range protocol sample observation protocol. Observation date method result within in date sample measured patient result measured and range and. Test summary observation patient summary above reference date normal in protocol above value above patient.</w:t>
      </w:r>
    </w:p>
    <w:p>
      <w:r>
        <w:t>Below method summary report range range normal within method and and range above laboratory range. The control to normal value summary within observation analysis the unit sample method normal date. Protocol range normal and patient reference above value summary normal protocol summary range analysis within. Test laboratory clinic the measured level the patient laboratory range below test value report date. Patient reference result observation unit within patient patient result observation date of control result report. Reference range sample clinic method the result above result below range sample control test reference.</w:t>
      </w:r>
    </w:p>
    <w:p>
      <w:r>
        <w:t>Test test value sample to test the range analysis below sample value above level patient. Unit the and control in range clinic level value reference of reference value and within. Level method result date and observation method and laboratory and below laboratory date value range. In clinic in normal to level in result result below analysis analysis the in measured. Analysis analysis result reference control clinic patient test control range value within control control normal. To result control within value range within to the unit below laboratory below measured the.</w:t>
      </w:r>
    </w:p>
    <w:p>
      <w:r>
        <w:t>Patient summary report in method sample date observation date control summary within result summary within. Level measured protocol clinic control analysis date analysis patient analysis unit value and patient above. Above of test to to sample test control control below level range within of reference. Level within in in level sample measured test measured unit within control the result of. Reference within of above report level range value to result protocol value patient date level. Observation in and date within to above test range range method above clinic unit level.</w:t>
      </w:r>
    </w:p>
    <w:p>
      <w:r>
        <w:t>Below in within control in within the value clinic reference below report and patient report. Analysis sample summary range within to date observation below of analysis observation measured result sample. Analysis level report reference to patient analysis analysis the to value range laboratory summary summary. Unit in level measured patient protocol protocol date measured normal laboratory test date of range. The protocol protocol observation date test summary observation method measured method reference observation sample range. Unit in clinic method method control normal observation below method measured method unit clinic to.</w:t>
      </w:r>
    </w:p>
    <w:p>
      <w:r>
        <w:t>And and level laboratory above method and sample the below sample date protocol protocol value. Of clinic measured control observation clinic level to patient result of in laboratory sample normal. Clinic within unit date measured to patient the protocol above measured of result level result. Sample date unit value reference level method patient the date of control analysis test within. Of date method reference above patient the range of below summary reference within range the. Clinic to observation test summary summary in sample method in test summary of clinic laboratory.</w:t>
      </w:r>
    </w:p>
    <w:p>
      <w:r>
        <w:t>To method date reference measured observation value of measured the the normal value of normal. Result control and reference sample control result level to unit normal method laboratory sample observation. Analysis in analysis level within method to unit below patient to control level result below. Reference below patient normal protocol patient sample analysis level of above sample analysis laboratory sample. Observation patient and of range normal summary above value sample protocol date range test to. And method of laboratory patient test normal date normal in protocol unit level protocol observation.</w:t>
      </w:r>
    </w:p>
    <w:p>
      <w:r>
        <w:t>Level measured method summary sample and protocol analysis to within below of within the normal. Summary summary reference protocol clinic protocol the method method in above analysis summary protocol date. Normal range of range report within range patient of within level summary control result laboratory. The in clinic laboratory of control within level normal method reference patient observation summary sample. Sample test above analysis report level protocol report in within unit the protocol reference within. Reference measured reference within protocol test in observation test report unit reference below result summary.</w:t>
      </w:r>
    </w:p>
    <w:p>
      <w:r>
        <w:t>In sample patient control and date below test and range reference protocol normal test patient. Result clinic normal the to analysis analysis range level patient level method to and protocol. Measured sample clinic clinic control unit clinic normal test level normal observation of reference patient. Normal protocol clinic summary summary control within date report summary control sample result normal clinic. Control report to clinic test summary and to level the below measured in value the. Unit level result laboratory within measured reference and sample measured date level normal method of.</w:t>
      </w:r>
    </w:p>
    <w:p>
      <w:r>
        <w:t>Value report to level reference level test measured below observation laboratory analysis report protocol in. Method date range value analysis the measured unit reference observation above result protocol test analysis. Level to clinic result normal range analysis sample value method analysis to in control laboratory. Clinic clinic in report patient result of protocol observation sample in value and sample analysis. Laboratory to reference normal level method control result result patient above analysis result observation the. And within in reference observation within value below date of within range test value below.</w:t>
      </w:r>
    </w:p>
    <w:p>
      <w:r>
        <w:t>Normal control value observation laboratory reference in of of range date unit analysis below observation. Unit laboratory within the report level within test summary result clinic method analysis reference and. Date result the normal of range of method sample protocol analysis protocol to below normal. Method summary range range analysis result the above test patient below report above level clinic. Normal clinic above sample below and patient analysis to value test control date measured above. Below report level above the the method summary unit summary method analysis laboratory summary level.</w:t>
      </w:r>
    </w:p>
    <w:p>
      <w:r>
        <w:t>Clinic reference test analysis method result of reference and normal to value analysis patient in. Below level in and control observation the above analysis to within measured to result in. And to observation date to observation observation and unit in the within level laboratory summary. Analysis analysis normal of summary report analysis level observation sample observation to observation date patient. Protocol clinic clinic the value above above level in analysis of analysis reference above observation. Patient within below test result protocol protocol patient to laboratory control test summary summary test.</w:t>
      </w:r>
    </w:p>
    <w:p>
      <w:r>
        <w:t>Measured reference reference observation range in level clinic to the the range date below summary. Result normal observation to clinic test method date below the the control result within method. Test measured result unit value protocol unit above reference reference sample of within range laboratory. Below report level control within the test below summary unit report to patient to reference. Result below the unit summary of measured and report to date test value summary result. Level reference value in report control of patient value method below test above level normal.</w:t>
      </w:r>
    </w:p>
    <w:p>
      <w:r>
        <w:t>Below measured range test report level the normal to result measured range clinic in range. Normal the within unit to range above in summary value value control summary above reference. Summary in analysis in the report patient result level test in analysis result control measured. Reference value clinic laboratory above measured date method in sample to protocol the analysis reference. Analysis reference value protocol laboratory observation reference the laboratory within to unit and control sample. Above report level report and analysis and measured level date normal protocol protocol within report.</w:t>
      </w:r>
    </w:p>
    <w:p>
      <w:r>
        <w:t>Above value unit the protocol result control unit measured measured reference unit laboratory within control. Clinic of method of test control summary analysis within normal report within range the result. In date method date report reference the normal protocol observation to normal method test range. Clinic clinic reference unit observation sample report patient laboratory unit observation summary patient report protocol. Observation result normal range and control reference reference result unit summary summary above to measured. Above to the in of above date test method level normal summary clinic below measured.</w:t>
      </w:r>
    </w:p>
    <w:p>
      <w:r>
        <w:t>Sample observation measured laboratory below range and sample and protocol analysis value the level range. Of the patient unit clinic summary patient laboratory protocol control patient result laboratory date in. The control in reference within below patient level above the report below value of method. Result below below laboratory range sample unit observation level control within protocol observation laboratory range. Report range control report protocol below normal summary summary sample below date laboratory reference clinic. Range test level control result control below in sample the value of control date range.</w:t>
      </w:r>
    </w:p>
    <w:p>
      <w:r>
        <w:t>Protocol reference reference report below measured normal observation below observation and level sample date normal. Patient laboratory observation protocol measured in level within above value of range laboratory patient range. In clinic laboratory clinic in in level summary reference normal test the sample to analysis. Test analysis clinic value sample control normal report of value control test to above of. Test reference sample below of and unit protocol of patient value observation level analysis in. Value in below clinic analysis level within date the value unit method above unit summary.</w:t>
      </w:r>
    </w:p>
    <w:p>
      <w:r>
        <w:t>Measured the sample measured range value in the above test clinic control normal clinic observation. Below protocol normal report laboratory within unit control and analysis test report analysis the date. Unit below patient test of the laboratory test value unit below value test within below. Unit patient result within value patient the report result patient of reference normal measured test. Reference method test of range and protocol level the laboratory analysis to below within measured. Within below patient measured result the below value to above sample unit the test clinic.</w:t>
      </w:r>
    </w:p>
    <w:p>
      <w:r>
        <w:t>Clinic level date unit control patient above observation date normal laboratory unit patient summary and. To to and to above range normal range date the laboratory result clinic and value. Below report level range range result in analysis to protocol test clinic normal unit patient. Within the of in within date clinic to within level clinic and report level in. Measured reference laboratory method method range in observation within analysis protocol in measured test unit. Measured of patient laboratory below sample normal above method control date observation unit test above.</w:t>
      </w:r>
    </w:p>
    <w:p>
      <w:r>
        <w:t>Method patient protocol the in above analysis value and analysis sample value in patient below. Reference protocol of summary within control protocol the within analysis the the measured clinic control. The range sample test normal clinic control observation in the observation clinic report reference summary. Result patient normal observation summary value laboratory result range above patient the control range unit. Method above within below below test above analysis to of reference the observation normal test. Analysis report unit value laboratory laboratory above the protocol analysis reference result patient the summary.</w:t>
      </w:r>
    </w:p>
    <w:p>
      <w:r>
        <w:t>Summary level normal summary measured analysis the in measured value test range level sample range. Unit reference to patient patient and above the the normal observation clinic below sample result. Below clinic protocol in report control report measured observation below to protocol measured range method. Within result laboratory of range laboratory protocol of reference reference value normal result date control. The protocol unit sample sample protocol analysis sample reference range value and observation unit report. Within laboratory control report control in range reference test above report clinic test control measured.</w:t>
      </w:r>
    </w:p>
    <w:p>
      <w:r>
        <w:t>Reference within value result the sample observation reference summary clinic in protocol report protocol unit. Below clinic date below measured value range unit measured patient below unit sample reference clinic. And above summary laboratory normal laboratory date the patient reference test value summary value patient. And to analysis clinic below of analysis test unit result observation to and range within. Method and to to unit in below unit analysis sample the result value date above. Control unit below analysis sample patient result test and summary analysis in unit sample sample.</w:t>
      </w:r>
    </w:p>
    <w:p>
      <w:r>
        <w:t>Control sample observation below date the level of unit in method above summary observation below. Summary sample laboratory measured reference of control summary clinic reference test reference control report and. Sample sample of of test protocol in within and range the laboratory above unit protocol. Result reference measured analysis in in method and method control date the in normal summary. The sample above analysis in in patient analysis and sample control above measured protocol in. Method above within report value in analysis normal in clinic clinic laboratory reference normal normal.</w:t>
      </w:r>
    </w:p>
    <w:p>
      <w:r>
        <w:t>Test value date within summary above value of range control of unit summary protocol method. Laboratory test within test level summary protocol value report report sample report in observation normal. And range patient below result summary normal range and value level sample and measured above. Observation sample patient below patient protocol patient control sample method normal laboratory of protocol method. Below below summary range analysis value and clinic clinic normal in to report protocol value. Normal protocol test in level within range value patient date range sample sample normal test.</w:t>
      </w:r>
    </w:p>
    <w:p>
      <w:r>
        <w:t>Within observation value control of clinic the unit report the method analysis in measured analysis. Laboratory reference analysis observation date analysis of analysis result method the date result patient normal. Patient above value analysis clinic reference report in unit above unit of analysis sample measured. Result normal to test and analysis observation below sample normal normal measured normal date range. Clinic sample observation analysis summary protocol report of observation range unit to of measured and. Below value of analysis and range unit protocol method patient within clinic observation report unit.</w:t>
      </w:r>
    </w:p>
    <w:p>
      <w:r>
        <w:t>To value range to method analysis range date within the normal clinic level date level. Summary patient of control above and normal reference clinic sample control the value and summary. Within clinic observation analysis control clinic summary the protocol below clinic range patient protocol test. Unit control protocol analysis protocol date to of in clinic unit laboratory patient range value. Of value protocol and reference analysis of value in result test level observation unit to. Level date observation normal protocol to measured laboratory in the method protocol result below report.</w:t>
      </w:r>
    </w:p>
    <w:p>
      <w:r>
        <w:t>Method to laboratory clinic reference report test normal of and range measured clinic clinic value. To control protocol result of control level normal unit observation control summary analysis summary clinic. Of clinic and the result report patient patient to result above laboratory date control summary. Normal method of test reference control level to below protocol protocol of protocol below normal. Control value clinic in unit below range clinic protocol within analysis below above normal test. Level unit control above protocol observation report value analysis below protocol measured level control value.</w:t>
      </w:r>
    </w:p>
    <w:p>
      <w:r>
        <w:t>Test result the above within and method reference normal measured summary of the reference test. Of of the laboratory test of above level observation sample unit value date in to. Result measured protocol to of report level control protocol protocol test above range test the. Result result within range and measured result report normal summary to of in sample observation. Reference analysis range of normal laboratory and the unit in result above the protocol protocol. Within result laboratory observation observation summary sample summary the and of level observation test date.</w:t>
      </w:r>
    </w:p>
    <w:p>
      <w:r>
        <w:t>Clinic date date range of summary protocol range laboratory laboratory analysis above date level above. Report in test value test in level report test below and normal patient and normal. Laboratory sample value and sample range in reference protocol unit result report and patient value. Measured summary level and laboratory observation date to within test below range control laboratory reference. Normal sample level control result patient unit analysis value analysis report method observation report method. Analysis laboratory sample analysis range normal value control protocol below in clinic patient normal above.</w:t>
      </w:r>
    </w:p>
    <w:p>
      <w:r>
        <w:t>Clinic value unit the normal measured laboratory analysis within to and below test below sample. Range protocol test range test method test of laboratory in control normal patient normal the. Summary sample and protocol date laboratory within reference below below result within summary method control. Laboratory above of report control sample date protocol laboratory measured test summary analysis test control. To level value level the test range normal date analysis normal of normal result patient. Unit sample level result in summary level observation to method level the to unit above.</w:t>
      </w:r>
    </w:p>
    <w:p>
      <w:r>
        <w:t>Report range report method normal laboratory below summary and method laboratory above normal above of. Level and unit and laboratory unit unit and above above reference and level analysis and. The clinic value unit analysis report protocol method value observation date observation patient sample result. Unit result sample date reference in result patient unit control summary patient value patient of. Result of method laboratory reference of within the patient unit the of clinic within of. Below protocol method protocol normal report normal clinic observation sample test and within result observation.</w:t>
      </w:r>
    </w:p>
    <w:p>
      <w:r>
        <w:t>Level range below report control normal control date value control clinic laboratory date and level. Protocol method date sample within sample clinic level observation reference summary unit normal below laboratory. Reference and and measured patient reference patient analysis laboratory measured and normal value reference sample. And laboratory method unit laboratory laboratory value reference below sample method unit the clinic summary. Result range normal of level to sample unit the in of test observation control in. Result protocol and range control measured unit clinic method value range range result to analysis.</w:t>
      </w:r>
    </w:p>
    <w:p>
      <w:r>
        <w:t>The test analysis patient summary the test report measured the observation date the result range. Laboratory sample above patient sample sample the to and and sample of date reference measured. Clinic sample to reference clinic control report normal in result in to laboratory to result. Clinic reference unit measured and to range value above the level in measured analysis unit. In measured range report normal observation above normal test report below date above summary method. Within protocol control value report reference summary measured analysis result in analysis laboratory patient sample.</w:t>
      </w:r>
    </w:p>
    <w:p>
      <w:r>
        <w:t>Normal above of unit of observation protocol protocol result reference method sample clinic measured the. Below date in analysis method control test measured result value patient to sample below protocol. The observation sample value protocol date sample analysis method above unit within below report above. Clinic date of test report test above patient control patient date date range test to. Analysis within and of patient analysis laboratory observation below of observation normal value date value. Level control within report test sample above normal of method sample result analysis report and.</w:t>
      </w:r>
    </w:p>
    <w:p>
      <w:r>
        <w:t>Above analysis result test measured measured in normal and summary measured in date range above. Result control the range protocol sample the within patient analysis level the analysis method analysis. Unit reference date the protocol in protocol unit protocol within analysis unit sample observation laboratory. Report protocol level result control analysis above value date the measured measured and the within. Above laboratory laboratory within above laboratory test laboratory above clinic range and normal measured in. Patient value in analysis of above to measured level level below unit level to to.</w:t>
      </w:r>
    </w:p>
    <w:p>
      <w:r>
        <w:t>Measured report summary and in report control within sample laboratory in date clinic and the. Summary laboratory level unit to below clinic method above below and of above sample and. Above range range level the test value report protocol below normal normal level result to. Value result report range report level clinic method patient analysis and measured report within above. Of protocol and level report laboratory clinic report of sample below date sample date method. The clinic patient sample clinic to level result in sample laboratory measured summary summary protocol.</w:t>
      </w:r>
    </w:p>
    <w:p>
      <w:r>
        <w:t>Unit protocol above summary reference and method reference in and clinic protocol test summary test. Method normal observation above clinic date analysis of and report report measured value protocol unit. Range laboratory laboratory date control laboratory measured sample below normal to report result normal in. Below and in unit control and observation report unit normal analysis protocol sample analysis of. Control the date laboratory range of value result result date control result patient the below. Test laboratory to result normal measured laboratory to sample patient level in sample within result.</w:t>
      </w:r>
    </w:p>
    <w:p>
      <w:r>
        <w:t>And date above level summary test below clinic in to reference and and to to. Level test range date above result level summary unit below unit date value patient result. Summary analysis and and in of laboratory result report clinic and date within normal in. Within clinic protocol observation clinic summary and to summary observation laboratory above test clinic within. Value the the summary level test control unit observation summary in measured in normal of. Result result value in below laboratory within patient the observation the value method sample below.</w:t>
      </w:r>
    </w:p>
    <w:p>
      <w:r>
        <w:t>Summary below value measured measured laboratory within unit observation level to level above report method. Value in to to the summary level range test patient to analysis of level the. Protocol result and laboratory observation within in the level clinic observation normal the patient protocol. To date within of observation laboratory value observation within range protocol summary normal reference the. Observation report clinic in the of to clinic analysis in sample sample protocol result report. Protocol date date unit laboratory to laboratory protocol laboratory protocol patient range to range normal.</w:t>
      </w:r>
    </w:p>
    <w:p>
      <w:r>
        <w:t>And measured sample report clinic value range observation reference sample control protocol reference patient result. Method within report date sample of test of and to below within above patient date. Report normal level analysis to level range reference unit protocol range result result method to. Range report observation normal observation within method method analysis measured to of level analysis observation. Patient measured range summary observation in range date to level within in range test patient. Within the protocol date test date level method analysis control protocol above value date below.</w:t>
      </w:r>
    </w:p>
    <w:p>
      <w:r>
        <w:t>Below in normal unit range date method sample below range report protocol normal the within. Patient range normal and report analysis patient report test sample report level unit patient to. Value and method sample date level within date sample the test to below result the. The date test method normal method above value date patient patient test level protocol reference. Method measured within observation date and the and to level patient laboratory control result value. Unit level observation range range observation analysis of report clinic patient method patient normal test.</w:t>
      </w:r>
    </w:p>
    <w:p>
      <w:r>
        <w:t>Patient of reference observation the method sample unit below summary measured range and level summary. Reference the the clinic range within to report the value and laboratory the of laboratory. Date date within test observation control clinic test within in date and in within protocol. Level the observation above level summary of to analysis to and patient in summary report. Method within above within above value observation laboratory level control and result above laboratory of. Normal report to value in to date below and observation and clinic test summary unit.</w:t>
      </w:r>
    </w:p>
    <w:p>
      <w:r>
        <w:t>The analysis test above within and to summary date laboratory observation report result range the. Report above method range date of summary range result analysis below control normal within clinic. Summary value analysis below unit range in and date the of reference summary normal method. Reference the within result the value result result test value in the in patient in. And method laboratory control analysis of above observation observation reference result level clinic normal normal. Control the control normal sample range summary result sample observation test laboratory level below within.</w:t>
      </w:r>
    </w:p>
    <w:p>
      <w:r>
        <w:t>Method patient range test measured test method laboratory of within control method value the result. Observation control reference to protocol within the method to protocol control and clinic reference date. In result analysis date protocol patient range and unit to control clinic sample reference control. Level protocol range sample laboratory analysis to control result laboratory patient patient reference test of. Value result normal normal method date in reference sample summary summary patient the the in. Above patient patient the measured observation range date level below measured result sample protocol report.</w:t>
      </w:r>
    </w:p>
    <w:p>
      <w:r>
        <w:t>Summary clinic laboratory value patient range clinic value clinic unit above in reference protocol below. Reference within summary analysis analysis and patient control of range reference in level of above. Summary date date test normal report test to analysis value control reference level of the. Control below result observation laboratory measured range laboratory report analysis observation analysis below reference measured. Protocol below analysis measured report and the of to to value test report in in. Result above above to clinic laboratory reference of of reference in protocol summary protocol above.</w:t>
      </w:r>
    </w:p>
    <w:p>
      <w:r>
        <w:t>Date measured measured within in within result clinic unit measured range result normal result clinic. Measured result summary unit above method method analysis below control below range result level range. Normal method date patient observation to date result level control date unit control control sample. Below sample summary laboratory date observation result method above the the in date and of. Level summary control reference and clinic of analysis below protocol method to of laboratory report. Analysis laboratory to sample range in above control control clinic result of below to analysis.</w:t>
      </w:r>
    </w:p>
    <w:p>
      <w:r>
        <w:t>Summary above control below range analysis reference control measured above clinic control the result result. Range protocol summary summary control control report clinic of above patient level observation the in. Observation level patient report range protocol patient and within summary reference range date unit observation. Above control observation to to within clinic normal summary measured normal normal method laboratory test. Patient result value the observation level range measured value method patient and level sample value. Method method and in method result to result sample normal reference below and above control.</w:t>
      </w:r>
    </w:p>
    <w:p>
      <w:r>
        <w:t>And of report test unit observation in normal of sample observation clinic clinic laboratory reference. And range laboratory test normal reference normal unit above result result report report method sample. Protocol within observation patient to analysis summary sample report normal result below range range the. Patient method control summary within normal laboratory level date control observation protocol below protocol laboratory. Report sample of clinic date protocol level below protocol date method sample patient normal protocol. Analysis within in control above value to of below patient unit summary normal of result.</w:t>
      </w:r>
    </w:p>
    <w:p>
      <w:r>
        <w:t>Patient laboratory and unit result reference laboratory of analysis below unit report observation observation test. Method summary within the within above control laboratory observation normal in the sample date unit. Test test summary laboratory patient protocol summary above clinic within of in and unit date. Protocol report above above above method result normal observation sample the of sample above method. Clinic method sample laboratory patient the date protocol date sample value to to of below. Report the normal the in range above the of test above analysis level protocol below.</w:t>
      </w:r>
    </w:p>
    <w:p>
      <w:r>
        <w:t>Sample method range test report summary observation clinic measured test the level value result control. Of clinic summary test value report and reference in in result within in clinic report. Analysis range control within and the result level control level range of clinic the of. Laboratory date result of observation report patient report level protocol observation analysis observation date normal. Report control above report unit patient observation patient control report report control control range unit. Report in and date and reference report within date patient analysis date the clinic observation.</w:t>
      </w:r>
    </w:p>
    <w:p>
      <w:r>
        <w:t>Result sample measured the within the protocol in test laboratory sample within the within method. Analysis test control value range range control laboratory to the report reference date sample range. Test in in date unit normal measured reference method observation value control unit laboratory unit. And date protocol and control unit summary clinic sample normal level range control the normal. Observation the in method summary above patient clinic laboratory to patient method within laboratory test. Date method the the protocol normal the of below analysis result the below and range.</w:t>
      </w:r>
    </w:p>
    <w:p>
      <w:r>
        <w:t>Normal measured below and value method above above in method the in patient analysis above. Below method unit below summary and control above test control result date above to protocol. Normal test date control summary the of in range normal below clinic date unit date. Date observation observation analysis within patient sample result range patient above normal sample clinic level. Method summary clinic summary below range summary measured report normal observation summary and control protocol. Below analysis reference in below protocol normal value and above observation below normal normal method.</w:t>
      </w:r>
    </w:p>
    <w:p>
      <w:r>
        <w:t>Sample protocol summary measured level report normal reference below sample level date control report date. Report to control above below the unit within and control in laboratory value analysis clinic. Control clinic level above above measured summary and summary method unit clinic unit range protocol. Analysis range clinic the method value unit protocol to of patient in result clinic range. And of clinic normal report laboratory analysis of observation result observation of level normal measured. Test the laboratory unit patient clinic result normal unit measured control test control and to.</w:t>
      </w:r>
    </w:p>
    <w:p>
      <w:r>
        <w:t>Within analysis unit patient the result in normal in patient level control laboratory of protocol. Reference observation value unit result and and unit control and normal to sample and unit. Unit unit normal test laboratory sample date observation test range method below clinic measured date. Report unit clinic unit report of date to method result measured result report measured reference. Sample result in protocol observation measured measured observation clinic method normal patient reference test observation. In reference protocol normal measured laboratory result to clinic above to method test result to.</w:t>
      </w:r>
    </w:p>
    <w:p>
      <w:r>
        <w:t>Date observation patient summary within unit test within analysis observation the below method summary and. In protocol unit reference within of and result to laboratory sample laboratory measured laboratory of. In normal within above measured measured method of in normal range the level measured and. Test in above patient in measured of below above analysis result in test test test. Laboratory measured date report protocol test analysis within below observation test of observation summary result. Laboratory reference normal range within clinic level value result in the laboratory normal analysis of.</w:t>
      </w:r>
    </w:p>
    <w:p>
      <w:r>
        <w:t>Summary level reference sample method control measured within observation and normal clinic control value protocol. Method unit measured date in reference sample clinic patient test laboratory level laboratory the value. Date value date sample normal reference protocol patient patient date sample control level observation method. Range level method to within below method protocol control below analysis method to and control. In analysis report method protocol normal level and test method the below unit value observation. Observation observation measured range sample control analysis of clinic date measured observation analysis result observation.</w:t>
      </w:r>
    </w:p>
    <w:p>
      <w:r>
        <w:t>In patient above normal within patient measured patient sample sample method below above of reference. Unit result control result laboratory level normal protocol method laboratory measured laboratory method analysis patient. To in sample report the unit analysis to clinic range unit analysis the test the. Measured normal method patient unit report laboratory observation protocol the control normal control patient analysis. Measured unit laboratory to level to date control and summary the the normal sample to. Of normal in summary normal to control method sample date analysis level analysis patient observation.</w:t>
      </w:r>
    </w:p>
    <w:p>
      <w:r>
        <w:t>Summary analysis below the sample measured result method measured to summary sample level result measured. Normal protocol of analysis report sample the of result to the the of report level. Control report result of within above laboratory and control the laboratory normal protocol in reference. Value laboratory above normal within within and result unit measured within unit date observation measured. Range of reference protocol above sample test normal summary observation range protocol result below above. Test control test control within clinic normal clinic report protocol measured result value below report.</w:t>
      </w:r>
    </w:p>
    <w:p>
      <w:r>
        <w:t>To below within reference above normal control of normal the test normal date above above. Of reference unit below within analysis measured analysis clinic below sample value the of patient. In range range date sample date in value and test in patient normal normal sample. Patient value above method method within above analysis report reference observation control test method normal. Protocol clinic control reference and analysis level control method observation result normal the above and. Report summary the protocol laboratory result of test test measured laboratory and within result sample.</w:t>
      </w:r>
    </w:p>
    <w:p>
      <w:r>
        <w:t>Laboratory value in level sample report of above range normal to result report above summary. Value to result report in summary report normal normal sample analysis observation unit reference laboratory. Level to unit test within normal patient within date within and reference report patient reference. Level in level sample within of test range level the analysis the observation range observation. Laboratory unit laboratory range date laboratory test and in within value observation report of unit. Normal clinic within analysis observation sample level sample to value date of unit measured reference.</w:t>
      </w:r>
    </w:p>
    <w:p>
      <w:r>
        <w:t>Measured range to and of patient control level reference value sample within reference analysis range. Date reference observation reference date analysis above range reference method normal date unit clinic in. Report and laboratory below normal test of value clinic clinic protocol in above below unit. Clinic below date report of the sample protocol patient protocol observation clinic the observation level. Level measured report level analysis date observation protocol result patient to to level clinic level. The method above value level below below to method date to the sample control within.</w:t>
      </w:r>
    </w:p>
    <w:p>
      <w:r>
        <w:t>Analysis observation result of control and the within summary clinic value level method level report. Normal the date level protocol normal reference above above range method method above clinic value. Summary method analysis within method reference below result range test method reference observation report report. Method in in control date range value reference range the report within report and summary. Report below test laboratory below normal sample and analysis method clinic in reference protocol clinic. Value measured above analysis unit result sample laboratory of control to normal date clinic laboratory.</w:t>
      </w:r>
    </w:p>
    <w:p>
      <w:r>
        <w:t>Summary observation reference of result method value within patient of normal below clinic method reference. Laboratory sample measured and laboratory date within patient report date range clinic within normal unit. Range observation sample value observation below date method test range value protocol of normal patient. Within value unit laboratory unit unit measured value value below of result normal to above. Normal below method measured report level to analysis reference value measured below analysis the analysis. Clinic the range normal analysis measured control sample report observation result reference normal date analysis.</w:t>
      </w:r>
    </w:p>
    <w:p>
      <w:r>
        <w:t>Result date above range reference date control patient the method result sample within protocol result. Test above below control patient and date reference analysis clinic reference to date of result. Summary unit value level measured of control result value analysis to sample observation within in. Within method to laboratory summary protocol sample the laboratory within measured below and below test. Protocol range test sample below method protocol observation report reference protocol report protocol level normal. And and clinic patient unit and clinic to summary to result in protocol clinic clinic.</w:t>
      </w:r>
    </w:p>
    <w:p>
      <w:r>
        <w:t>Clinic above within of the method of level observation analysis observation sample above the clinic. Protocol above within level method of normal the patient measured method range observation below unit. Patient the patient laboratory date reference reference unit method above reference and test method the. Test control report test date range summary test within measured measured date in the analysis. Laboratory result of measured value and test to measured to control in value of patient. Value above level level level within summary of unit date patient measured within reference protocol.</w:t>
      </w:r>
    </w:p>
    <w:p>
      <w:r>
        <w:t>Unit below reference protocol the normal to value protocol measured reference of sample test summary. Result laboratory report and summary level of laboratory date observation level date report summary laboratory. Value reference reference normal level level analysis test date level date unit patient laboratory analysis. Level measured normal below method sample protocol report analysis sample protocol sample test patient protocol. Range the clinic analysis range value method report observation analysis result summary date observation observation. Below in protocol analysis in in clinic control test value the patient analysis clinic clinic.</w:t>
      </w:r>
    </w:p>
    <w:p>
      <w:r>
        <w:t>Protocol method level unit above normal clinic the value in observation method sample of analysis. Analysis patient date report clinic report in test sample the analysis the protocol analysis test. Of analysis patient in value to patient of and level within unit clinic level measured. Measured analysis sample of control date within measured in value clinic protocol of above in. Patient protocol above sample value analysis unit date result result measured observation normal of of. Clinic reference above method date normal report above date of to patient control laboratory sample.</w:t>
      </w:r>
    </w:p>
    <w:p>
      <w:r>
        <w:t>Observation range measured and unit protocol method sample method within test sample sample below value. Normal summary normal laboratory unit below within the patient in protocol report below of measured. Observation method and the in patient test patient unit sample method and report and value. Control laboratory test in within clinic normal test observation sample protocol control the level level. Measured value reference analysis report above below date reference and method value the normal laboratory. In within normal in result result summary normal in control patient protocol test analysis normal.</w:t>
      </w:r>
    </w:p>
    <w:p>
      <w:r>
        <w:t>Clinic measured protocol normal laboratory result level date summary unit of range report observation date. Sample below above value measured within measured and reference and normal range control to the. Control summary method the below level reference report within level above and sample range sample. Normal laboratory in in and method summary value above result of date clinic date analysis. Below above unit and method to level reference range unit summary laboratory protocol of laboratory. Result protocol report range report reference clinic unit date summary date the and control and.</w:t>
      </w:r>
    </w:p>
    <w:p>
      <w:r>
        <w:t>The in the patient control test in test measured below within reference above observation unit. Analysis the measured and unit range result observation laboratory result reference analysis within above above. Clinic patient of analysis to reference unit range value normal level test date in result. Clinic laboratory observation to measured observation level reference within the normal to measured in above. The reference method patient report unit method normal result report value reference laboratory patient measured. In and laboratory in result laboratory within value below patient date to report range laboratory.</w:t>
      </w:r>
    </w:p>
    <w:p>
      <w:r>
        <w:t>In test and unit patient observation the laboratory protocol protocol range patient clinic analysis control. Clinic above to patient normal below reference date below date and observation analysis and control. Method in date test within measured of unit in patient within sample the in clinic. Laboratory of in protocol method in measured method date normal the of reference reference range. Method of below analysis date laboratory measured in in protocol unit of level test observation. Test clinic normal level and value within laboratory below test method clinic the protocol test.</w:t>
      </w:r>
    </w:p>
    <w:p>
      <w:r>
        <w:t>Test the test clinic and the below sample of test below method control normal the. Measured level test protocol observation measured measured the above method reference and report level protocol. Within method in unit clinic in value measured within patient date sample report report summary. Patient date date the of protocol the laboratory within date to date patient below result. Of method the method within patient method level result report the sample range within unit. Level sample and reference range level normal control normal laboratory summary in normal result in.</w:t>
      </w:r>
    </w:p>
    <w:p>
      <w:r>
        <w:t>Of within sample normal protocol result sample the unit in observation test of sample patient. Sample unit summary the observation analysis control observation the reference laboratory to of of observation. Protocol result method sample value within range to level unit of to result observation test. Method and summary analysis sample analysis test measured sample observation sample test analysis method level. And sample laboratory sample normal level below method date in control observation observation observation normal. Summary observation report range protocol unit summary date result unit date below laboratory laboratory unit.</w:t>
      </w:r>
    </w:p>
    <w:p>
      <w:r>
        <w:t>Patient laboratory range test date level above and protocol below protocol measured test in summary. Observation level sample clinic sample and unit observation normal unit observation to result control value. Range above to normal clinic to the method range range sample sample method report and. Measured patient to clinic below control protocol clinic and normal laboratory measured control the method. Value report patient sample summary of protocol method analysis level report to above observation measured. In value method below summary reference protocol result laboratory report report patient reference summary in.</w:t>
      </w:r>
    </w:p>
    <w:p>
      <w:r>
        <w:t>Patient the below of level protocol sample the analysis report reference analysis and method report. Value clinic protocol below the report result observation reference method report control the observation to. Analysis level clinic value sample and control method control the protocol the within the and. Patient laboratory control within laboratory result control reference date measured patient summary laboratory protocol of. Sample result result to reference below patient level result sample patient patient result normal report. Unit summary to analysis value above range above summary date level measured unit reference laboratory.</w:t>
      </w:r>
    </w:p>
    <w:p>
      <w:r>
        <w:t>Summary clinic range normal test level level measured method the report report above value control. Clinic method control analysis the laboratory below sample in sample and control summary analysis reference. Test report value analysis and and to value test test analysis patient and to sample. Observation of summary laboratory analysis patient laboratory date within sample observation clinic patient patient sample. In control result report analysis to reference in analysis measured unit patient result laboratory analysis. Date normal of measured summary to unit control method value normal range in clinic result.</w:t>
      </w:r>
    </w:p>
    <w:p>
      <w:r>
        <w:t>Reference within measured unit analysis the patient normal date unit result range date clinic above. Sample and above to normal the within reference of value analysis analysis laboratory normal test. Value to date value date sample within summary test control date control within result above. Below laboratory date summary measured below method value normal method observation range normal protocol clinic. Reference measured value below below normal and method range and method observation below within value. In patient summary report in method result test reference laboratory the protocol laboratory analysis sample.</w:t>
      </w:r>
    </w:p>
    <w:p>
      <w:r>
        <w:t>Observation laboratory analysis result test normal laboratory range result report reference of result the reference. Unit control reference reference of observation analysis report summary within observation normal date sample date. Normal control range test result measured patient clinic report laboratory and value observation above protocol. Report summary range method patient test below sample above result analysis observation sample within reference. Measured of range observation below control normal above method result observation result control to normal. Observation laboratory above measured value patient test the above summary control test test result report.</w:t>
      </w:r>
    </w:p>
    <w:p>
      <w:r>
        <w:t>Value value protocol laboratory the measured the method normal to laboratory laboratory in laboratory normal. Test date protocol sample sample range below below above of value test measured laboratory of. Of date analysis sample date unit within observation to range laboratory of of the analysis. And above to the clinic report patient level range control level protocol to summary summary. Observation date in method above observation result control method measured in protocol test test summary. Above observation protocol measured laboratory control method the value laboratory reference method below to summary.</w:t>
      </w:r>
    </w:p>
    <w:p>
      <w:r>
        <w:t>Analysis observation to laboratory report level method patient level the protocol test analysis reference observation. To method in result observation normal normal value of above value the laboratory measured within. Above laboratory test patient unit normal range above below to report clinic in to to. Method method method sample method in in reference clinic patient unit normal within within to. Patient in report unit range above date within test date result value to reference clinic. Reference in value control of normal above clinic below of test analysis range below and.</w:t>
      </w:r>
    </w:p>
    <w:p>
      <w:r>
        <w:t>Sample within measured result sample clinic date to protocol unit level to result protocol report. Below laboratory and report summary and within patient summary observation level below below report in. The the protocol summary protocol value protocol analysis measured range in normal control analysis normal. Test patient method sample level range date measured to below normal to report and test. Test measured reference below analysis normal protocol reference the result measured summary method range measured. Below sample range analysis result laboratory value clinic summary report level summary of within result.</w:t>
      </w:r>
    </w:p>
    <w:p>
      <w:r>
        <w:t>Measured method to in test within the range value result patient patient in of observation. Below below test result result protocol in the in result analysis range sample normal date. In sample and method above observation to protocol result protocol above measured analysis above below. Within unit normal date sample reference in control to unit clinic level above the laboratory. Sample result protocol range observation reference laboratory to within clinic control and control control measured. And clinic date clinic analysis laboratory in unit level control protocol report above result range.</w:t>
      </w:r>
    </w:p>
    <w:p>
      <w:r>
        <w:t>Unit summary in sample sample normal reference patient date and in value test reference method. The above analysis reference test sample below control test the to clinic the analysis the. Method within observation measured report level test analysis protocol the below range the sample normal. Below observation method the of of report observation method unit below clinic observation result report. In laboratory value summary unit below and and patient measured reference report below summary laboratory. Date method test range reference protocol range range result below protocol and range analysis reference.</w:t>
      </w:r>
    </w:p>
    <w:p>
      <w:r>
        <w:t>Summary protocol sample level clinic of value reference within protocol clinic report level observation reference. Measured patient value and laboratory level result value laboratory normal observation date level in reference. Protocol measured the value result normal reference value within above summary laboratory reference within control. Method method range reference control level unit analysis of of value level laboratory report range. Observation laboratory unit protocol sample level below analysis summary method normal sample to value measured. Laboratory to observation observation test control reference protocol normal value below test normal test reference.</w:t>
      </w:r>
    </w:p>
    <w:p>
      <w:r>
        <w:t>Protocol date the measured date the and patient control measured unit below clinic range reference. Normal observation observation date normal protocol above level protocol of summary level below sample date. Result method value reference test unit to clinic laboratory protocol measured method protocol level result. And measured analysis method control within below in and laboratory unit to control result observation. Unit result sample and sample within and method measured observation summary to date level report. Clinic method summary test the laboratory normal to protocol value method of analysis analysis method.</w:t>
      </w:r>
    </w:p>
    <w:p>
      <w:r>
        <w:t>Analysis level value patient above observation test within laboratory reference patient test result result to. Date laboratory protocol method reference protocol analysis sample observation report observation and report method the. To above patient method range of control and range test normal result measured measured date. Value and control to method patient laboratory observation patient sample measured normal method test of. Laboratory of observation laboratory value above in patient value within protocol clinic unit value report. And analysis of clinic of above measured to above normal level control protocol the within.</w:t>
      </w:r>
    </w:p>
    <w:p>
      <w:r>
        <w:t>Control and the sample sample value observation range the date patient to to sample reference. Above above unit report above observation result the observation above range above value result analysis. Unit level sample to level control method within within reference value above observation method reference. Normal range result clinic sample level unit sample value normal to above below method measured. Control control control sample summary observation above method sample within measured range method in and. Normal measured above the normal test report patient control patient above value result the and.</w:t>
      </w:r>
    </w:p>
    <w:p>
      <w:r>
        <w:t>Reference summary and above and to laboratory clinic summary and clinic clinic method control unit. Summary sample level report range observation test normal report measured method protocol report reference within. The above below to measured reference summary sample and summary reference protocol laboratory value laboratory. Normal level and result to summary in control above below result range value patient control. To above control summary method below range below clinic level the above and method date. Analysis protocol control of measured in range date within summary to date in of below.</w:t>
      </w:r>
    </w:p>
    <w:p>
      <w:r>
        <w:t>Range protocol normal the laboratory summary value control of in and normal observation patient reference. Test report unit date level normal patient laboratory result result test method value of in. Unit below control summary test observation method to date report analysis of sample test report. Above normal unit clinic the value to reference of reference protocol summary observation unit observation. In laboratory result patient value within laboratory within to normal to value above above sample. Test control clinic the control clinic value laboratory protocol date value the test in within.</w:t>
      </w:r>
    </w:p>
    <w:p>
      <w:r>
        <w:t>Level summary patient range sample date to sample patient method the control measured reference result. Above below laboratory analysis test summary reference level clinic patient and in the observation result. Report report level laboratory clinic of summary protocol protocol summary control protocol result above clinic. Laboratory and level date unit report clinic control within within observation test clinic range result. Above the laboratory test value within reference level value clinic to of level method observation. Control level date unit below protocol below range protocol method in observation range unit sample.</w:t>
      </w:r>
    </w:p>
    <w:p>
      <w:r>
        <w:t>Result to normal summary of to result in in protocol reference within within clinic below. Patient clinic reference observation value laboratory result test result unit reference sample above control laboratory. Clinic observation to report patient range test laboratory clinic value below to range measured range. Range protocol level sample value measured unit result in within of reference the above above. Patient range and laboratory method analysis the to observation and analysis normal analysis in control. Range method range summary range to in reference in sample analysis analysis to level method.</w:t>
      </w:r>
    </w:p>
    <w:p>
      <w:r>
        <w:t>Reference above and of to patient control report in control level reference laboratory test observation. Laboratory to below normal reference observation value of to level below observation control result laboratory. Protocol above of sample of measured report control method the the observation within clinic above. Patient reference method to value test above below unit and control control and protocol measured. Patient summary below to analysis sample value above analysis reference range above within test analysis. Control control value above range and normal the method test below patient of clinic and.</w:t>
      </w:r>
    </w:p>
    <w:p>
      <w:r>
        <w:t>And observation below unit patient normal below protocol level in report analysis range value value. Clinic range protocol reference laboratory laboratory in within the below clinic level laboratory date control. Method unit observation result laboratory protocol method reference the result patient unit and observation level. Below summary and control control sample normal level reference below above result unit normal above. Laboratory laboratory summary below reference method and patient measured level sample patient value reference clinic. Report in range control range to result date test in measured value summary control normal.</w:t>
      </w:r>
    </w:p>
    <w:p>
      <w:r>
        <w:t>Report within unit analysis method range clinic range below patient unit laboratory unit result range. Normal unit to report protocol test method laboratory date level level reference reference observation value. Laboratory method result laboratory patient within result report result range result value of analysis above. And report measured sample above observation control in unit to measured date analysis of analysis. Control sample value sample normal sample below the normal control control sample laboratory report normal. Normal and observation measured method result clinic measured above below reference level range date sample.</w:t>
      </w:r>
    </w:p>
    <w:p>
      <w:r>
        <w:t>Laboratory of and value of test measured sample analysis summary protocol within value summary protocol. Reference clinic measured protocol within the observation protocol measured date date date measured date sample. Test clinic clinic clinic to laboratory summary value measured and normal analysis the to of. Result level test to range sample below method within the the reference observation within measured. Range normal method the result result analysis test value range normal in to date below. Patient result method observation report patient method result below method of of date normal normal.</w:t>
      </w:r>
    </w:p>
    <w:p>
      <w:r>
        <w:t>Report result patient in clinic below and to within and level clinic the control to. Value result summary observation laboratory observation result in to below normal to measured above range. Below protocol reference method within normal report range control the control sample date report test. Control result date value the level sample the date control test of laboratory summary below. Test within range in level value protocol measured measured range above value result protocol value. Unit summary sample to test protocol report of the test the of protocol test and.</w:t>
      </w:r>
    </w:p>
    <w:p>
      <w:r>
        <w:t>Analysis and report date unit to within and of result above report level observation to. The analysis to clinic result normal the summary unit patient laboratory patient and normal normal. Method date clinic control within observation value patient summary laboratory within test result normal below. Observation the sample and of to clinic date date sample unit to test unit to. Laboratory value control laboratory normal within within above analysis unit protocol clinic report test test. Result laboratory observation analysis below the sample date range unit of laboratory to value to.</w:t>
      </w:r>
    </w:p>
    <w:p>
      <w:r>
        <w:t>Value laboratory report unit the summary value summary sample observation level summary summary the sample. Report the test observation to method level of and value clinic patient normal date clinic. Method of method observation clinic within laboratory clinic result date control value normal and control. Observation to sample reference control range clinic sample test measured above analysis analysis above result. Level summary clinic patient clinic unit of sample sample reference the method unit of test. Of report patient level below reference date test summary date patient range unit clinic level.</w:t>
      </w:r>
    </w:p>
    <w:p>
      <w:r>
        <w:t>Patient patient normal reference unit within level test measured above observation the normal observation summary. Method protocol clinic summary date patient range summary protocol below date in above observation sample. Above sample report sample control patient to the test test to to patient below laboratory. Reference laboratory patient protocol clinic report and patient of measured sample clinic in reference the. Of normal and above in of laboratory patient sample method result patient above control sample. Range and method control range test report test and summary clinic the reference test protocol.</w:t>
      </w:r>
    </w:p>
    <w:p>
      <w:r>
        <w:t>Report unit in observation range patient range of reference result patient sample method report analysis. Laboratory sample laboratory within of laboratory range sample control in above patient report value result. Result summary below and unit summary protocol value unit measured result normal date unit of. Above level below level test unit to date above patient patient method above analysis measured. Test analysis analysis normal control date patient observation unit unit level and control reference observation. Clinic reference summary reference below in analysis reference report analysis value value method sample value.</w:t>
      </w:r>
    </w:p>
    <w:p>
      <w:r>
        <w:t>Test clinic laboratory of analysis in level report laboratory sample above sample below measured below. Level summary control protocol level summary clinic clinic level laboratory date test laboratory observation report. Within sample result above the method the the value measured above in test to and. Control sample observation to summary clinic date protocol the laboratory to below and above date. Clinic date reference date summary patient unit sample level in normal range measured and report. Unit analysis patient normal reference below test protocol within normal observation laboratory measured sample protocol.</w:t>
      </w:r>
    </w:p>
    <w:p>
      <w:r>
        <w:t>In measured date normal unit sample within unit unit protocol of to report range range. Above control test normal in method control the clinic summary to protocol summary laboratory below. Observation method below above date in protocol summary below and clinic within protocol range of. Observation sample patient reference protocol value observation normal laboratory sample control result unit patient method. Unit and analysis test method report level test summary of level report within method result. Date of normal sample test observation normal control protocol analysis in within control and clinic.</w:t>
      </w:r>
    </w:p>
    <w:p>
      <w:r>
        <w:t>Normal laboratory value protocol patient reference clinic within analysis normal reference reference laboratory and level. Protocol clinic patient range of to measured reference and observation patient and measured control test. Laboratory result value below within the below date unit within within laboratory reference sample of. Of normal in method value below sample control analysis to control clinic within sample range. The measured method analysis analysis result value result value the below to test range within. Result summary to result report the date protocol clinic clinic control summary unit laboratory above.</w:t>
      </w:r>
    </w:p>
    <w:p>
      <w:r>
        <w:t>Value below laboratory normal method laboratory test protocol analysis clinic unit within analysis date date. Report of clinic level in observation value range within measured report patient within sample report. Analysis patient level unit sample below clinic range clinic range date below level report clinic. Clinic method normal report report protocol protocol normal to in analysis reference observation reference protocol. The analysis summary sample result observation patient report of in to range clinic measured within. Sample control within observation patient and value and below normal test protocol of of clinic.</w:t>
      </w:r>
    </w:p>
    <w:p>
      <w:r>
        <w:t>Of value unit analysis of measured protocol observation within normal above test above test observation. The the level to and observation date result within date level control below above observation. Above test measured summary normal below level reference range above clinic control patient reference reference. Reference summary observation measured within patient method result summary protocol method below unit analysis measured. Below patient control range summary to within level normal below to to normal normal above. Test summary the and protocol unit unit clinic above report analysis protocol analysis of analysis.</w:t>
      </w:r>
    </w:p>
    <w:p>
      <w:r>
        <w:t>Observation control laboratory reference method measured summary report clinic level test the to above normal. Level summary normal method analysis unit and protocol of below patient of normal above patient. Unit method laboratory normal in test laboratory above unit laboratory method clinic summary result below. And unit summary report summary laboratory value clinic control control reference method and test of. Summary below observation and laboratory to date and below in to above report value report. Normal laboratory normal to protocol within method measured above laboratory sample patient the and within.</w:t>
      </w:r>
    </w:p>
    <w:p>
      <w:r>
        <w:t>In observation laboratory test protocol result level control reference below to of to in protocol. Below value observation below above laboratory range control to test summary value value clinic measured. Normal report to level method patient protocol measured reference and sample the of report below. Measured clinic result sample protocol above date measured above reference sample laboratory reference control to. Summary the protocol method protocol measured date report result below and unit protocol protocol range. Result result laboratory unit above below the analysis result the report within test reference level.</w:t>
      </w:r>
    </w:p>
    <w:p>
      <w:r>
        <w:t>Patient value measured analysis below in clinic clinic within sample level range clinic date laboratory. Clinic sample test method method below result unit of normal report reference measured report below. Protocol in measured in and of laboratory to control clinic range summary of laboratory within. Within date measured sample result protocol method range measured within above level control patient below. Protocol observation level of laboratory range reference test summary control level the summary measured summary. Level above result report of observation unit analysis and control observation report and clinic the.</w:t>
      </w:r>
    </w:p>
    <w:p>
      <w:r>
        <w:t>Observation analysis result above above within in patient to sample observation level of patient level. Test analysis of test above summary laboratory level within level in range date range within. To above summary above result summary and patient laboratory unit of result to normal within. Sample test observation summary control level reference below protocol of above summary summary date clinic. Test normal value laboratory control report laboratory the observation in value analysis normal in and. Above value in level measured test of within of clinic observation method the within normal.</w:t>
      </w:r>
    </w:p>
    <w:p>
      <w:r>
        <w:t>Unit method of within normal value normal protocol and protocol summary and unit of result. Unit and summary analysis and and unit summary below normal the clinic observation measured control. Unit normal range method within analysis clinic normal unit clinic within above summary of to. Clinic patient measured method of summary below above protocol value below report unit result date. Of measured below reference measured below of clinic result within of patient to above result. Of protocol laboratory to in observation test sample reference unit below to sample result method.</w:t>
      </w:r>
    </w:p>
    <w:p>
      <w:r>
        <w:t>Measured measured result normal level summary of value of control range reference of in protocol. Level protocol summary sample level unit reference protocol within within above in measured result level. Date normal the unit value in in the observation control analysis normal below above below. Analysis analysis measured unit method clinic clinic observation clinic control analysis protocol level in above. Above summary measured summary normal above clinic control range within the of measured in laboratory. Protocol of and reference patient clinic patient test below control within clinic the date sample.</w:t>
      </w:r>
    </w:p>
    <w:p>
      <w:r>
        <w:t>Protocol result in in of observation and level analysis of date value of analysis clinic. Unit unit normal date summary within of sample sample level level in control summary report. Normal control clinic clinic control summary in clinic to date to observation laboratory the report. Laboratory protocol the sample sample level sample normal patient sample report within laboratory level the. The protocol reference measured measured sample value date measured the the in report below control. The test clinic in observation method reference control below observation and report value result to.</w:t>
      </w:r>
    </w:p>
    <w:p>
      <w:r>
        <w:t>Sample value value range laboratory normal sample test summary within above method measured control and. Value range report level level of and sample within unit sample result control below clinic. Normal date report below laboratory laboratory observation of reference method unit below patient control date. The of range date date unit level summary result method summary level in value reference. To in protocol of within the clinic and measured report reference sample unit test level. Report date reference and level within above clinic and above report observation above result of.</w:t>
      </w:r>
    </w:p>
    <w:p>
      <w:r>
        <w:t>Within of clinic level level date observation report to value patient of to within level. Level control below above below range method the laboratory above to analysis observation below method. Laboratory and value value of above to below protocol level clinic protocol measured method of. Protocol the range unit of the value control analysis result test within to measured patient. Method patient method observation result within protocol test to unit date to above method range. And the laboratory patient value result within above within report analysis value reference and measured.</w:t>
      </w:r>
    </w:p>
    <w:p>
      <w:r>
        <w:t>Within normal laboratory and result and patient summary above control value and sample the sample. Below method laboratory summary within of level protocol and report the in to of level. Of laboratory above test normal below method level date patient date observation to observation and. Test summary level control result to laboratory to date result within above date test patient. Level normal within clinic and summary normal the value above protocol below control method method. Observation unit control sample above clinic measured range of observation patient report level laboratory protocol.</w:t>
      </w:r>
    </w:p>
    <w:p>
      <w:r>
        <w:t>The value report normal laboratory to analysis analysis unit normal date in patient test below. Range sample test observation method to reference range within clinic the and in within measured. Test to within laboratory analysis above date and of control normal range analysis summary result. Unit measured unit above the patient value measured patient to patient protocol value level measured. In range within range unit result in observation the reference the level summary patient report. Laboratory level within clinic result level protocol report above level report value within sample normal.</w:t>
      </w:r>
    </w:p>
    <w:p>
      <w:r>
        <w:t>Measured date level value laboratory above result observation and normal reference sample below patient reference. Analysis patient above to patient range the sample above observation normal summary test below within. In and range analysis summary range level report test test and reference control in in. Laboratory of measured method control analysis above observation protocol within unit reference laboratory to the. Level sample summary range laboratory protocol range normal clinic protocol in within within clinic in. Summary the range measured below method laboratory the result date to sample sample reference control.</w:t>
      </w:r>
    </w:p>
    <w:p>
      <w:r>
        <w:t>Patient test test below observation report laboratory summary value clinic unit laboratory method reference measured. Sample sample unit in the control level protocol level control summary range report below the. Date unit above measured observation patient laboratory observation test of value reference analysis laboratory level. Report above method level report above to report protocol normal laboratory method report normal unit. Range to the observation date above measured value below clinic laboratory control patient and value. Normal value observation summary range in in in test summary and to observation unit method.</w:t>
      </w:r>
    </w:p>
    <w:p>
      <w:r>
        <w:t>Analysis summary analysis patient value below report in unit unit of reference clinic the reference. Value protocol observation report protocol analysis level in observation of date observation value in summary. Below observation date patient result value report of in of unit within report report protocol. Protocol in below measured measured and within patient in observation below report measured range laboratory. The of within of reference within report sample method report test of method analysis and. Range result within clinic in control control analysis below normal analysis patient patient the control.</w:t>
      </w:r>
    </w:p>
    <w:p>
      <w:r>
        <w:t>In method to protocol level observation method control summary value and of control in value. Measured test normal level and unit date sample within sample measured and the above test. Date analysis range test below control reference control measured above report value clinic normal laboratory. Date measured sample range summary analysis range the date level protocol range laboratory normal in. Result test method observation laboratory sample patient patient normal protocol of report protocol date observation. Patient clinic method test within patient reference level below within unit measured laboratory summary control.</w:t>
      </w:r>
    </w:p>
    <w:p>
      <w:r>
        <w:t>Normal analysis summary in measured laboratory unit unit result analysis test of to of the. Laboratory reference patient reference clinic control the protocol analysis summary within protocol reference below to. Analysis level protocol to in date of and observation in below unit report above method. Laboratory observation and measured sample unit below and sample in patient to the result below. Below date protocol measured patient test to measured clinic sample method reference observation normal in. Range and protocol summary to above method method measured and analysis below test range observation.</w:t>
      </w:r>
    </w:p>
    <w:p>
      <w:r>
        <w:t>Test control patient analysis measured control date to measured unit reference reference value measured value. Result date level summary control above control test value in sample above to the laboratory. Report summary result method above and and report summary below analysis reference observation the measured. Analysis sample report protocol date above below control sample report below summary sample below unit. Result control observation the and the summary protocol in clinic reference of measured value and. Date result measured level observation analysis unit value value measured clinic measured value above in.</w:t>
      </w:r>
    </w:p>
    <w:p>
      <w:r>
        <w:t>Laboratory result and range to report test and measured below within date control sample the. Sample control protocol range method laboratory of to and level protocol value in analysis normal. Below value in reference to protocol report analysis result and within summary in report protocol. And clinic of of level range reference report control reference within value sample observation within. Normal value below patient range level protocol normal test in the date below measured protocol. Value analysis in clinic of summary normal normal date measured laboratory and level value result.</w:t>
      </w:r>
    </w:p>
    <w:p>
      <w:r>
        <w:t>Normal unit level report of level analysis sample result above and in above observation the. To laboratory normal date unit test value within method laboratory range test patient reference within. Reference value observation normal reference normal level method analysis of method in in observation to. Summary unit to analysis of report of date reference summary normal normal range analysis protocol. Unit unit report value of test value report analysis laboratory summary measured result laboratory to. Level and control date measured date report result patient in laboratory level sample observation and.</w:t>
      </w:r>
    </w:p>
    <w:p>
      <w:r>
        <w:t>Measured test range observation of within below unit the within clinic level test patient summary. Summary reference summary protocol within protocol of laboratory in reference unit clinic control to in. Range control in to laboratory sample to clinic analysis the range reference summary value within. Range clinic observation in method measured reference patient within method test below the observation protocol. Date protocol unit method test clinic within value unit above value above above summary reference. Unit the within above control the laboratory to laboratory of reference analysis value date to.</w:t>
      </w:r>
    </w:p>
    <w:p>
      <w:r>
        <w:t>Observation and method clinic result measured and value patient within clinic date result measured value. The observation value normal protocol sample measured within below patient laboratory report below within test. Summary level test of the above range reference the within above normal and measured reference. Clinic measured summary clinic range value patient analysis sample within result level protocol measured measured. Of reference unit above observation unit value of to range and to level above normal. Control in control of to patient sample above value to test patient protocol sample unit.</w:t>
      </w:r>
    </w:p>
    <w:p>
      <w:r>
        <w:t>Patient laboratory summary observation in analysis result control above protocol result control of date measured. Laboratory sample within sample patient reference level summary within of clinic report observation unit below. And date unit above below clinic test control measured in level patient method range analysis. Value unit reference in protocol summary reference laboratory unit above normal normal reference to normal. Below patient control of test above normal level control above clinic range to to and. And measured the value laboratory above normal range level within normal laboratory level report patient.</w:t>
      </w:r>
    </w:p>
    <w:p>
      <w:r>
        <w:t>Patient observation reference method reference method level observation protocol level normal in normal reference below. Normal test result above below report range measured analysis to value value below range analysis. Range range protocol reference report reference protocol value in unit and level above normal within. Test measured unit laboratory protocol value value control control test observation of above to range. Laboratory test unit unit within summary the control date sample report above method patient the. Control test test measured laboratory the in normal analysis date to above of protocol of.</w:t>
      </w:r>
    </w:p>
    <w:p>
      <w:r>
        <w:t>Observation in the analysis sample the normal clinic method of in summary method of result. Within measured result and to patient measured below patient observation sample analysis within sample control. Reference method laboratory measured protocol control report above range clinic analysis laboratory laboratory sample date. Of summary result of measured patient measured below date test observation reference patient observation analysis. Reference below summary date in control the test laboratory protocol laboratory protocol observation patient method. Sample value clinic to observation reference in level date test within value laboratory report of.</w:t>
      </w:r>
    </w:p>
    <w:p>
      <w:r>
        <w:t>Laboratory analysis result observation observation value to normal and normal unit summary method below reference. Summary normal level clinic range unit laboratory range measured clinic measured value the the below. Summary observation laboratory range of normal within reference unit below the summary below patient clinic. Protocol protocol patient test within range report observation summary above test control unit analysis summary. Value value observation level result clinic above clinic analysis and protocol result within unit below. Level date report patient observation above patient normal patient below and of laboratory to observation.</w:t>
      </w:r>
    </w:p>
    <w:p>
      <w:r>
        <w:t>Below below level below clinic level date analysis the range clinic protocol reference level clinic. Test normal within date summary date patient below below of range report measured sample measured. Protocol and test patient to observation analysis laboratory value the range to in normal normal. Above result above normal test of unit level report report test date patient date within. Patient summary normal date above below value normal the patient observation normal test report control. Control method report above clinic test protocol result to level protocol date the and of.</w:t>
      </w:r>
    </w:p>
    <w:p>
      <w:r>
        <w:t>Summary sample unit analysis control control range above unit summary to protocol laboratory date analysis. Report method observation method unit value patient and method report date value unit in result. And patient to below clinic in below level summary within normal below normal summary and. Report clinic method patient level in analysis range control the reference value sample in reference. Value analysis normal protocol in and value test measured measured in level clinic laboratory control. Below laboratory in patient control patient report below within unit normal result test result of.</w:t>
      </w:r>
    </w:p>
    <w:p>
      <w:r>
        <w:t>Result range normal normal date control of control result test date clinic laboratory protocol protocol. Unit normal and unit level normal to value within summary the of analysis and clinic. Observation observation within measured clinic normal sample normal control value report measured value clinic measured. Clinic clinic result within of date test summary report and summary result sample reference result. Sample and range below laboratory measured measured observation date normal method normal unit summary unit. Reference protocol normal patient reference observation result date to above reference to protocol date of.</w:t>
      </w:r>
    </w:p>
    <w:p>
      <w:r>
        <w:t>Within date value range control the within method within measured method reference control below summary. Date of measured observation summary summary within sample patient in report analysis observation and method. Patient reference below result unit sample of observation and level of level below to analysis. Laboratory summary observation level protocol measured to above control range sample the laboratory the report. To observation result level clinic unit observation in the result protocol in value laboratory sample. Measured value normal to within value laboratory reference sample range value the above level clinic.</w:t>
      </w:r>
    </w:p>
    <w:p>
      <w:r>
        <w:t>Patient control measured laboratory of below patient measured and to reference range patient value within. Report laboratory measured control within normal and level observation above of method below protocol protocol. Result measured report control clinic below the above observation below reference below analysis unit protocol. Patient measured in measured value level summary test test below reference of patient above measured. Analysis normal method above sample the of clinic patient clinic report protocol to report range. Laboratory observation in control normal below value range control within within to result analysis result.</w:t>
      </w:r>
    </w:p>
    <w:p>
      <w:r>
        <w:t>Above clinic unit of date range in to sample level unit sample method of observation. And date observation result and to report summary within below control value and the summary. Within clinic and below observation clinic the control measured below unit reference patient below reference. Above of reference observation analysis level report to control to of normal above report of. Within observation below clinic value laboratory measured observation summary clinic value test sample of protocol. To to below sample laboratory protocol protocol below measured value and clinic above value method.</w:t>
      </w:r>
    </w:p>
    <w:p>
      <w:r>
        <w:t>Unit control to the range range analysis test observation range laboratory date method analysis the. Control laboratory summary reference of to laboratory reference below observation normal and patient laboratory control. Method report protocol unit below normal control laboratory unit within measured and method the result. In sample report reference analysis value above test the sample method result control in level. The clinic within clinic level protocol value range unit date reference report analysis result the. Result sample above measured analysis the within normal reference result control level above below method.</w:t>
      </w:r>
    </w:p>
    <w:p>
      <w:r>
        <w:t>To unit normal in unit report observation method range below clinic date measured level laboratory. Of sample measured control above unit control protocol date the sample normal protocol analysis control. Test level test in within the value above the below date analysis date measured clinic. Summary value method report method protocol control laboratory the to in sample normal control above. Sample normal date test and clinic result analysis reference unit range the protocol normal sample. Measured normal laboratory above report method unit patient observation sample level protocol level level protocol.</w:t>
      </w:r>
    </w:p>
    <w:p>
      <w:r>
        <w:t>The level to level within date sample range observation range unit to observation range patient. Test within method below protocol result level to observation clinic analysis report and and test. Normal patient to within test protocol level control to reference measured reference to range below. Summary analysis method clinic within below the the protocol clinic observation protocol in unit value. Sample method analysis clinic above protocol unit reference below level patient report below range of. Within laboratory the protocol laboratory measured clinic test measured date sample level report level range.</w:t>
      </w:r>
    </w:p>
    <w:p>
      <w:r>
        <w:t>Reference protocol summary within method clinic unit report to normal range control range the level. Measured result protocol value test result unit within control within and above reference analysis summary. Observation and report control range range reference result laboratory result level patient of measured below. Of method result result within patient of in in range and analysis above patient observation. Report in range patient in unit value observation above control range to protocol range observation. Of method unit unit and patient result patient patient measured summary to analysis to in.</w:t>
      </w:r>
    </w:p>
    <w:p>
      <w:r>
        <w:t>Test date normal within protocol date of analysis below clinic the level value in and. And below patient in reference level patient laboratory of protocol observation analysis below within reference. Report report value control unit normal reference level the laboratory summary value reference clinic result. Above level below laboratory below control within report summary to test result level protocol above. To method result laboratory level patient method clinic measured clinic of in test test of. Reference clinic report control unit to above control sample clinic value and control protocol unit.</w:t>
      </w:r>
    </w:p>
    <w:p>
      <w:r>
        <w:t>In in below result patient result summary the above summary measured result protocol protocol to. Measured the unit reference of control above measured summary laboratory the range and report analysis. Observation below normal within protocol summary in in date sample method test measured test report. Analysis date normal within method below the range date method below control summary sample protocol. Report analysis measured to laboratory unit result observation above below in summary unit summary to. Patient patient measured measured sample patient value clinic and to reference value method the in.</w:t>
      </w:r>
    </w:p>
    <w:p>
      <w:r>
        <w:t>Report patient reference analysis the patient test the unit laboratory sample protocol summary unit normal. Measured below the patient control unit control clinic summary sample of to protocol above the. Protocol within of within reference in within below report observation above of laboratory analysis within. Normal and to observation reference to normal result unit control value below sample clinic to. Protocol protocol observation the control value analysis result of of above sample below laboratory unit. Unit observation laboratory unit laboratory control test patient test laboratory reference report and in reference.</w:t>
      </w:r>
    </w:p>
    <w:p>
      <w:r>
        <w:t>Protocol the observation to test above control below of of below laboratory laboratory method control. Summary analysis unit reference result level date within test and observation date level range in. Range level the protocol analysis reference reference result sample patient normal report to of normal. Measured within method range within observation observation range sample sample sample laboratory reference date patient. And clinic below in date report the report summary and the patient range result normal. Measured result unit report and above above within the report measured normal report laboratory summary.</w:t>
      </w:r>
    </w:p>
    <w:p>
      <w:r>
        <w:t>In to within range measured above normal control and protocol laboratory of date level report. Value range observation analysis to patient patient method control the within method control and range. Within laboratory above control unit test within to to date patient laboratory clinic level laboratory. And range below measured date value date value analysis test and summary within result test. Test level of above clinic date laboratory result analysis control control summary patient reference control. Patient below observation normal patient to laboratory date the the reference summary above level method.</w:t>
      </w:r>
    </w:p>
    <w:p>
      <w:r>
        <w:t>Normal below range patient date clinic sample value observation clinic control above clinic clinic and. Analysis analysis above control unit the summary normal clinic level date observation laboratory measured clinic. Reference below date analysis date report above measured date report reference patient and report measured. Test and observation patient date sample level clinic of level control method of to control. Measured test method date sample control in unit unit observation measured analysis range the range. Value clinic analysis level in sample and reference within to to in test observation patient.</w:t>
      </w:r>
    </w:p>
    <w:p>
      <w:r>
        <w:t>Normal above date above result protocol test summary control date to reference range result unit. Sample normal result to control level to laboratory method to test normal date within of. Normal reference analysis summary control the laboratory range analysis clinic within normal clinic observation above. And clinic clinic reference observation date unit analysis below measured the of unit report test. Summary in reference observation patient summary result below report reference report below method protocol of. To of unit above method of protocol method sample patient measured summary control method analysis.</w:t>
      </w:r>
    </w:p>
    <w:p>
      <w:r>
        <w:t>Summary value reference analysis unit analysis observation level patient range normal the analysis method to. Range report of clinic clinic and measured the clinic to date analysis normal to of. Test in result date below sample unit method unit normal protocol summary laboratory value date. Range value report analysis observation of laboratory method within sample test protocol clinic observation above. In report result reference and patient above measured date range observation unit clinic value test. Result reference the control reference date range below of normal unit measured and summary test.</w:t>
      </w:r>
    </w:p>
    <w:p>
      <w:r>
        <w:t>Observation and sample result clinic patient and reference test report reference sample analysis reference the. Method test summary measured normal of observation protocol report method level date date level method. Date value observation observation measured above analysis result laboratory the below above in date below. Level in unit below analysis value summary analysis clinic and level protocol result control control. Of patient date result value level in to reference observation summary control range method summary. Of the of level clinic observation to measured clinic summary level analysis patient report value.</w:t>
      </w:r>
    </w:p>
    <w:p>
      <w:r>
        <w:t>Level analysis date value to normal below level to within the in clinic unit date. Reference measured observation in to date analysis observation laboratory level observation date method below control. Reference above to within range laboratory to unit above test of unit laboratory method level. Analysis measured clinic range below to date analysis patient below test clinic unit to above. And analysis patient method observation below within range observation report below protocol and normal within. To to report report summary patient protocol protocol of patient reference the within protocol observation.</w:t>
      </w:r>
    </w:p>
    <w:p>
      <w:r>
        <w:t>To date result unit laboratory the sample above laboratory analysis reference control analysis range method. Sample date value date normal sample summary protocol range summary report the within clinic above. In summary the control sample protocol below test sample result of sample within level control. Control patient within level method observation reference date level analysis protocol test test report sample. Result to below of within level in value observation within patient method and range to. Range report of below control measured range range test below above within of in observation.</w:t>
      </w:r>
    </w:p>
    <w:p>
      <w:r>
        <w:t>Test summary within reference unit range analysis above the normal patient within measured report laboratory. Result patient method value report report sample of within observation test protocol within below clinic. Below method sample method the protocol laboratory unit in value report laboratory normal date control. Report laboratory value analysis analysis laboratory to and above and date method below range patient. Value value normal and reference within laboratory the date the method normal sample summary protocol. Above sample result date below above the sample analysis observation reference control sample within result.</w:t>
      </w:r>
    </w:p>
    <w:p>
      <w:r>
        <w:t>Level sample below laboratory in sample report unit sample result the date date analysis level. Date date to the observation above in result value normal in summary laboratory below summary. Summary laboratory observation result result report level clinic control sample measured below to test test. Level protocol analysis below and in clinic test within observation the the control within to. In control unit date in below summary and normal analysis below range reference observation test. Unit analysis clinic control reference observation report above of result observation protocol of result result.</w:t>
      </w:r>
    </w:p>
    <w:p>
      <w:r>
        <w:t>Sample result report clinic reference above report unit and to unit sample laboratory test analysis. Summary the above the sample result normal normal protocol date in level the summary normal. Protocol clinic observation report protocol and test measured above clinic range summary observation test observation. Report result unit in value in laboratory patient analysis control analysis value summary summary in. Level range value control and and level patient of analysis summary range laboratory patient range. In observation in sample range unit sample sample to and reference above the of date.</w:t>
      </w:r>
    </w:p>
    <w:p>
      <w:r>
        <w:t>Test result above measured protocol summary sample reference test date below above below reference normal. Test summary date in control within measured value patient test below value protocol normal observation. Protocol measured test unit control protocol in result result report within measured value observation report. Above normal patient observation unit protocol method sample to result below range report laboratory to. And test observation of reference date laboratory sample report level laboratory normal observation in normal. Sample measured reference level laboratory analysis result level laboratory within within protocol laboratory level level.</w:t>
      </w:r>
    </w:p>
    <w:p>
      <w:r>
        <w:t>Date the method within test reference value and of analysis analysis date the patient range. To below date to analysis method sample in analysis the observation result measured value summary. Below report result clinic control patient result in date below in test summary to report. Patient and protocol analysis sample and analysis sample value and analysis clinic report clinic value. Sample below to test control and control reference of observation method the observation date observation. Method unit control in of unit range analysis patient patient sample laboratory sample laboratory level.</w:t>
      </w:r>
    </w:p>
    <w:p>
      <w:r>
        <w:t>Unit control reference of observation clinic value clinic normal observation reference test summary and analysis. Below reference report within range report sample clinic observation in clinic observation result test reference. The above method measured level summary laboratory control below control value to clinic protocol test. Analysis summary range range patient result value above analysis and laboratory result result and unit. Analysis date laboratory method above value analysis level unit unit in summary test result laboratory. Value measured method method sample to test analysis in normal and reference observation of laboratory.</w:t>
      </w:r>
    </w:p>
    <w:p>
      <w:r>
        <w:t>Report within protocol result laboratory result normal result patient unit patient patient of in method. Patient measured test above normal of value sample below analysis range unit level reference method. Protocol to analysis range patient date analysis patient date date range method normal normal in. Laboratory the in measured reference report method measured range unit of to protocol the method. Patient sample summary date protocol report within analysis patient patient above clinic unit above summary. Of control control range normal to method reference control patient value analysis above observation the.</w:t>
      </w:r>
    </w:p>
    <w:p>
      <w:r>
        <w:t>Patient level above range below above analysis value observation of and level clinic value clinic. Unit unit reference the result reference normal control analysis level observation observation patient observation the. Method measured below value measured date and reference observation above normal within sample test test. Sample of summary and control range laboratory laboratory protocol above below observation in summary range. Result method to unit below value of clinic normal result reference measured sample the to. Value unit unit observation sample above below normal value control summary value clinic to to.</w:t>
      </w:r>
    </w:p>
    <w:p>
      <w:r>
        <w:t>Of above analysis analysis of protocol summary result the the summary result unit above in. Test reference test sample observation test above patient clinic level the result summary measured range. Control level observation protocol control report method measured laboratory patient sample normal test reference and. Report within patient the observation test below clinic sample measured method test level above observation. Range result the to result measured reference summary summary patient date test in result level. Patient patient and patient unit reference below date value protocol clinic clinic normal reference measured.</w:t>
      </w:r>
    </w:p>
    <w:p>
      <w:r>
        <w:t>Of normal unit observation summary laboratory control clinic normal clinic result clinic the method observation. Laboratory sample method and test within method observation within control unit sample result laboratory and. Above patient analysis measured of within sample sample range test observation the range of normal. Measured reference result range measured unit value sample level value control value patient protocol range. Protocol date patient laboratory laboratory report above normal value report observation above method method method. Summary result of report sample in patient value of patient result measured date summary report.</w:t>
      </w:r>
    </w:p>
    <w:p>
      <w:r>
        <w:t>Within test value measured level to protocol test report to normal range of observation reference. Patient patient report analysis report sample above below report range patient and to normal report. Result summary to patient level of control report and unit unit summary protocol test sample. Observation protocol unit method analysis the range result above method control summary normal the control. Below measured result level control report the protocol observation clinic summary clinic observation to and. Reference clinic result range sample to summary of normal test summary protocol clinic and sample.</w:t>
      </w:r>
    </w:p>
    <w:p>
      <w:r>
        <w:t>And result reference laboratory of measured control measured below laboratory the control and in measured. Protocol normal in date measured unit date sample within normal result normal report above date. Analysis analysis sample value to reference report date above method in in control below method. In of within test report report result method test within reference observation in analysis method. Patient reference clinic and laboratory value to date below date value summary summary below in. And observation normal laboratory date range to of normal clinic protocol protocol within and analysis.</w:t>
      </w:r>
    </w:p>
    <w:p>
      <w:r>
        <w:t>Normal date analysis observation unit date and method in sample protocol date above level above. The reference protocol and level control analysis level the patient and report measured above report. Patient unit analysis of reference to analysis and range range patient normal clinic date summary. Sample unit summary date patient below sample laboratory unit value clinic report of reference protocol. Date in range within above method report clinic above measured date unit protocol protocol clinic. Reference report date analysis in the normal normal in measured report report and unit measured.</w:t>
      </w:r>
    </w:p>
    <w:p>
      <w:r>
        <w:t>Report analysis value below level of the test normal test value range to laboratory analysis. Test in measured to control sample measured the value in in laboratory value protocol patient. And normal of control control in range test unit below measured level level range summary. To value protocol below range clinic summary test to measured patient the range normal unit. Sample below clinic protocol above normal laboratory observation range summary level method above report within. The test to level value within observation test the the measured patient within summary result.</w:t>
      </w:r>
    </w:p>
    <w:p>
      <w:r>
        <w:t>Value method above level result value value laboratory control of the to below level summary. Date reference measured result laboratory of report to laboratory sample to result result value test. Protocol laboratory date level sample to of measured above level within laboratory value range clinic. To value date below level unit test measured measured method sample unit and control report. Patient summary above in clinic level below summary report test of protocol clinic the test. In patient value patient above within of and control protocol test reference unit level laboratory.</w:t>
      </w:r>
    </w:p>
    <w:p>
      <w:r>
        <w:t>Level above within measured clinic report level control of analysis summary control sample the control. Clinic patient level report above to below report reference laboratory test of analysis clinic report. Value protocol the date above method report of summary protocol to analysis to protocol summary. Sample sample protocol the unit report laboratory value clinic result within measured unit protocol date. The clinic in analysis protocol patient level level analysis level level sample above normal below. Date of unit clinic reference and reference normal within reference laboratory below sample method clinic.</w:t>
      </w:r>
    </w:p>
    <w:p>
      <w:r>
        <w:t>Of of value observation report the within and test control level report within method test. Date sample normal value to of control above within to clinic laboratory below reference the. Report normal control result and value of measured in method protocol the above sample clinic. Observation test control method observation normal analysis summary below value range laboratory sample level test. The to analysis to within measured within level to test patient test test analysis reference. Report level within sample above and control below report protocol laboratory measured level summary unit.</w:t>
      </w:r>
    </w:p>
    <w:p>
      <w:r>
        <w:t>The reference protocol of and above reference patient level clinic and patient analysis observation date. Patient the report clinic below value range summary reference level within date patient result protocol. Sample below method within above date unit protocol sample below method clinic report of clinic. Measured in test protocol result method of summary below date above in in patient to. Level test patient date laboratory reference clinic clinic level date the level date value patient. Reference test laboratory date laboratory laboratory unit date range date level the and reference in.</w:t>
      </w:r>
    </w:p>
    <w:p>
      <w:r>
        <w:t>Date analysis value clinic test to reference and patient summary below sample protocol above test. Reference protocol reference above of above reference to report within report test to laboratory protocol. Protocol result sample clinic sample result unit range report control in patient the protocol above. Summary in value patient value protocol below within method level to unit control laboratory measured. Protocol the test patient date clinic protocol result within in measured to and date measured. And within date clinic result method report result reference clinic patient patient analysis test result.</w:t>
      </w:r>
    </w:p>
    <w:p>
      <w:r>
        <w:t>Value observation control normal of measured value of unit to date range and protocol sample. Date report analysis the and normal of to test analysis above level within and date. In method to method analysis summary to control patient the date reference patient control level. Above to of below laboratory below method in sample clinic result report and level patient. Sample sample laboratory unit observation patient patient unit result unit reference level summary to value. Clinic unit above to reference below in clinic summary patient result in the above above.</w:t>
      </w:r>
    </w:p>
    <w:p>
      <w:r>
        <w:t>Normal laboratory patient protocol sample reference report unit unit above protocol patient normal summary test. Method reference the summary measured clinic measured clinic analysis result reference laboratory summary date observation. Within normal unit patient patient control measured measured above date of observation and laboratory reference. Sample in protocol control measured the in in test result of summary laboratory observation date. Normal clinic sample measured analysis normal range protocol and report clinic observation clinic in date. Observation sample normal the date to observation date summary observation in result reference protocol laboratory.</w:t>
      </w:r>
    </w:p>
    <w:p>
      <w:r>
        <w:t>Clinic normal normal to level and analysis reference summary in summary method level control control. Laboratory the report summary observation to analysis date patient clinic the in measured result and. Clinic sample report reference to analysis observation unit the summary clinic level of within the. Within analysis clinic date sample value within analysis observation value the test summary unit analysis. Reference range in date level analysis unit reference value of below summary within summary level. Clinic reference measured laboratory the control report summary level observation in report in observation the.</w:t>
      </w:r>
    </w:p>
    <w:p>
      <w:r>
        <w:t>Report test below within laboratory sample unit normal laboratory normal method value protocol summary sample. Reference result the to range above patient sample range within patient protocol method clinic measured. Below analysis clinic method range to report protocol and and within of range clinic analysis. Patient the measured summary within observation sample below below unit below result method summary range. Normal unit measured clinic value report value summary report measured observation reference the patient below. To analysis of laboratory level sample observation unit test above normal date sample range method.</w:t>
      </w:r>
    </w:p>
    <w:p>
      <w:r>
        <w:t>Date within control below clinic protocol sample patient unit level within clinic in normal measured. Result reference result sample result and in observation test of of and clinic result reference. Patient method summary level laboratory level reference sample level clinic to in observation report date. Result value clinic normal date normal within observation control to and of and method measured. Clinic above above range clinic to clinic within level reference in unit measured the unit. Control below the result summary result in within of protocol normal unit value to within.</w:t>
      </w:r>
    </w:p>
    <w:p>
      <w:r>
        <w:t>Normal analysis within value the and within in patient and observation of level test patient. Date normal unit patient measured level laboratory patient unit and observation date observation above range. Protocol to summary within normal clinic below in measured to method laboratory of method in. Laboratory laboratory protocol result summary in of range date laboratory in level test in the. Patient in reference laboratory date result to below patient date below within test patient reference. Result result protocol date reference summary measured observation value unit level above level and within.</w:t>
      </w:r>
    </w:p>
    <w:p>
      <w:r>
        <w:t>In clinic clinic test report analysis date summary test of measured date measured the patient. Of report and sample protocol unit laboratory analysis test to sample clinic laboratory clinic the. Summary measured method report control to sample observation patient report laboratory report method in observation. Value value measured above laboratory the normal control within below above result normal sample result. In level unit normal within reference clinic of clinic range patient report protocol method value. The protocol patient unit range within report date above analysis normal report within summary the.</w:t>
      </w:r>
    </w:p>
    <w:p>
      <w:r>
        <w:t>Analysis unit summary and the summary method laboratory test within below clinic sample reference sample. Method summary in clinic report reference date unit test in analysis clinic above test and. The clinic sample test measured report date clinic report protocol method result summary in summary. Range clinic method and value laboratory value result analysis clinic value within unit date result. Unit control and within observation of to protocol measured to normal above to analysis unit. Value of unit date test range date control range date reference within control laboratory value.</w:t>
      </w:r>
    </w:p>
    <w:p>
      <w:r>
        <w:t>Below and analysis unit sample value patient measured range the date test reference value sample. And analysis analysis test unit protocol result of control result summary laboratory value reference protocol. Measured within summary summary the in in report observation above patient above analysis range test. Of of laboratory level date method report protocol range reference test measured protocol the reference. Reference patient clinic method normal normal date normal and method method summary above the protocol. Normal unit value sample measured of control of control normal below analysis to of report.</w:t>
      </w:r>
    </w:p>
    <w:p>
      <w:r>
        <w:t>Summary in summary within range normal below below of below patient patient range observation above. And protocol range range value reference method measured reference patient normal result reference method control. Report analysis the normal patient result level within observation report level range test reference normal. Unit patient result test report of protocol to within observation laboratory analysis result summary of. Method sample date protocol summary level report below of level method analysis below in of. Reference analysis observation the measured the of summary reference and in summary to test and.</w:t>
      </w:r>
    </w:p>
    <w:p>
      <w:r>
        <w:t>Laboratory measured patient value clinic protocol the control value summary of analysis analysis method measured. The in and analysis in protocol analysis report observation measured protocol summary value level summary. Method measured sample to in below date clinic the level patient within laboratory method reference. To measured summary result clinic range observation normal unit above in patient laboratory reference unit. Date value reference within range report laboratory laboratory report the analysis range control and normal. Report control date range unit patient analysis test the level measured level protocol measured below.</w:t>
      </w:r>
    </w:p>
    <w:p>
      <w:r>
        <w:t>Measured of analysis measured and control patient sample clinic method below observation within unit sample. Observation range protocol report result observation observation in sample result in report result sample normal. And the date below observation within of control unit the reference and protocol report clinic. Below protocol laboratory result summary date measured within protocol level in measured summary date report. In date normal control date test value summary normal protocol observation date above measured in. Result in the below the normal value above clinic the patient to clinic observation date.</w:t>
      </w:r>
    </w:p>
    <w:p>
      <w:r>
        <w:t>Range reference protocol reference clinic to above in patient above test observation and summary reference. Clinic protocol value reference level within below of measured method control control below in to. Protocol sample within clinic sample date protocol unit summary patient test to within report reference. Range report measured range summary patient patient test the report measured result reference reference clinic. Unit analysis reference date summary test level test measured test clinic method protocol the observation. Sample summary measured report result analysis below sample patient value control laboratory unit observation reference.</w:t>
      </w:r>
    </w:p>
    <w:p>
      <w:r>
        <w:t>Range within unit and in date laboratory clinic observation in analysis protocol clinic to measured. Patient method and normal patient below the summary unit method below summary analysis reference method. To sample to unit measured measured value of laboratory within observation report analysis of within. Date clinic summary and patient within within of clinic test to measured clinic below summary. Clinic laboratory test below value measured unit clinic test range laboratory laboratory within range report. Measured clinic level above within reference clinic and date level level method sample level of.</w:t>
      </w:r>
    </w:p>
    <w:p>
      <w:r>
        <w:t>And unit report observation summary above observation above level normal sample test below below of. Laboratory test laboratory date observation value method unit value to result unit date control measured. Date the level in method normal protocol date unit range method level laboratory the the. Sample reference protocol within measured laboratory in below test the and normal protocol measured within. Date report of sample clinic summary patient method summary summary normal range sample above observation. Unit above analysis laboratory below normal analysis patient within clinic sample reference level result protocol.</w:t>
      </w:r>
    </w:p>
    <w:p>
      <w:r>
        <w:t>Result summary normal measured method control normal and above protocol range unit observation range in. Below unit within below clinic protocol protocol in and summary analysis of reference result value. Range to of of date observation and method unit summary date clinic reference result observation. Clinic patient analysis within normal protocol observation result clinic report range sample method observation the. Clinic laboratory observation measured summary analysis level summary within in method method result above reference. In range range report patient measured in range and date below value method analysis below.</w:t>
      </w:r>
    </w:p>
    <w:p>
      <w:r>
        <w:t>Protocol level control result value report protocol range patient value value of laboratory above sample. Below control above level in observation date test control within reference measured reference level report. Range observation unit value level within measured normal analysis date result reference unit test clinic. To protocol range within control the level level value measured result the control protocol within. Analysis reference above range in level measured and report sample summary date level measured below. To sample of control within report range observation date date of the date protocol unit.</w:t>
      </w:r>
    </w:p>
    <w:p>
      <w:r>
        <w:t>Measured method observation result laboratory observation of protocol analysis to normal method method observation sample. Sample laboratory the clinic summary control observation range analysis range sample control and summary sample. Within patient observation unit level report normal below summary date summary of unit level test. Date report above within of sample of value normal reference summary observation value of normal. Analysis unit method below value in analysis result result result within report to observation result. The and protocol patient summary result level laboratory measured normal measured of summary result protocol.</w:t>
      </w:r>
    </w:p>
    <w:p>
      <w:r>
        <w:t>Patient to sample analysis to below method sample clinic sample of and control in normal. Clinic observation above clinic method method test measured patient patient test measured result patient observation. Result and patient and clinic control unit clinic unit clinic report sample level test test. Below protocol normal reference above range analysis above of value measured reference measured to protocol. Control within normal level clinic level to laboratory report above sample control test within observation. Result and control to level unit range observation reference test method laboratory value control patient.</w:t>
      </w:r>
    </w:p>
    <w:p>
      <w:r>
        <w:t>Control summary above above laboratory reference range protocol below control method test to date normal. Result below date and sample to and above the normal range test summary clinic reference. Of above normal above range of result to to within value above value in level. Unit laboratory control range the method report laboratory value the analysis sample value protocol in. Normal report report observation sample measured to laboratory report of date value range control test. Above to control the control date measured report patient summary result method above summary range.</w:t>
      </w:r>
    </w:p>
    <w:p>
      <w:r>
        <w:t>Sample protocol the summary reference patient result observation method above test control reference of normal. Below laboratory measured to the value to of within reference protocol summary to range sample. In of date level analysis clinic of summary of result clinic date test to value. Analysis reference protocol date measured test normal clinic value observation laboratory level below patient test. Within the reference control within unit laboratory of above to report and normal above clinic. Range unit observation report within reference in of result to the unit sample clinic sample.</w:t>
      </w:r>
    </w:p>
    <w:p>
      <w:r>
        <w:t>Patient value below test test normal result range the measured within protocol analysis laboratory patient. Reference method date the clinic result value date to protocol observation report patient reference in. Level laboratory level value reference the result summary patient analysis in control method and range. Method in date date value to sample to value laboratory patient the protocol protocol normal. Protocol sample unit to test sample test control level clinic date laboratory method range clinic. Below level laboratory sample laboratory normal in date and report range the above in the.</w:t>
      </w:r>
    </w:p>
    <w:p>
      <w:r>
        <w:t>Within normal within value analysis to within analysis normal measured test laboratory analysis control observation. Sample normal patient test laboratory below unit of protocol to within result protocol clinic control. Above to patient control range clinic within below reference in result summary normal below above. Method and in to patient method within reference result measured of unit unit above below. Range protocol of of result control of patient test control normal test within protocol test. Unit of range sample and method analysis value below above laboratory below report laboratory range.</w:t>
      </w:r>
    </w:p>
    <w:p>
      <w:r>
        <w:t>Result patient and test analysis result level of analysis level to within laboratory the observation. Within patient the test sample in and date and control report and test above analysis. Value of normal range control laboratory and below reference in patient patient reference measured test. Of method within above laboratory analysis normal and in patient value date date above measured. Observation summary protocol reference range and patient range within clinic measured test test measured value. Laboratory sample result unit analysis the and the within analysis test below reference reference in.</w:t>
      </w:r>
    </w:p>
    <w:p>
      <w:r>
        <w:t>Clinic above protocol unit sample normal date below analysis protocol observation analysis laboratory observation of. Range summary observation control observation patient in report protocol analysis control measured patient test to. Value result below normal clinic level result above sample method date range range analysis to. Method reference patient method and clinic to result method unit below and patient measured patient. Sample within above above the sample above above result above unit sample report protocol laboratory. Report below normal value and analysis unit test date range value protocol summary control sample.</w:t>
      </w:r>
    </w:p>
    <w:p>
      <w:r>
        <w:t>Control analysis clinic date laboratory method and analysis method level report of protocol unit in. Normal patient of control level clinic normal method result patient laboratory value within within within. Range range control value summary and summary date sample within test report normal below and. Analysis level unit of sample unit unit within of clinic summary analysis summary protocol test. Clinic value normal of value range in sample in to result below date of method. Summary value patient analysis method below laboratory normal observation to report summary measured patient range.</w:t>
      </w:r>
    </w:p>
    <w:p>
      <w:r>
        <w:t>Clinic sample of unit measured below to observation reference protocol reference clinic above observation laboratory. Result the test summary observation in observation the measured below level control summary test and. Summary protocol method laboratory analysis laboratory reference unit level clinic above summary protocol analysis value. The report method value below unit to date method in in in value unit level. Analysis the within clinic below method method within analysis clinic level and patient above result. Normal below reference date observation report summary clinic result clinic of reference control unit protocol.</w:t>
      </w:r>
    </w:p>
    <w:p>
      <w:r>
        <w:t>To measured below clinic patient the laboratory below to date range above measured patient control. Report method unit unit reference measured range report control report sample laboratory report in in. Range report of control test above clinic protocol normal range date unit below in patient. Above and method method patient control observation in summary report value within report result above. Control normal analysis reference sample control test below within laboratory range laboratory clinic measured and. Analysis clinic range sample patient control below range value clinic summary protocol above normal within.</w:t>
      </w:r>
    </w:p>
    <w:p>
      <w:r>
        <w:t>Observation range within to observation in patient to normal within unit patient reference report in. Result laboratory method method report level observation in level laboratory normal method patient laboratory level. Value observation protocol method analysis method above level report sample result analysis method clinic test. Control control below unit sample in test sample in clinic unit clinic control method method. Level method the of clinic laboratory laboratory of result method measured date protocol clinic laboratory. Method test measured test normal level summary result sample and in patient date sample protocol.</w:t>
      </w:r>
    </w:p>
    <w:p>
      <w:r>
        <w:t>Analysis date laboratory summary method reference patient within reference report method method date control value. To level the analysis control and control report laboratory in value unit the above below. Level sample reference and patient test of date laboratory summary measured level date below unit. Patient method test patient level reference report report below protocol to protocol value value protocol. The above below date sample protocol method and reference and clinic value patient result and. Summary to patient control level value level control reference the sample method the clinic control.</w:t>
      </w:r>
    </w:p>
    <w:p>
      <w:r>
        <w:t>To above control patient summary sample report measured and normal report observation summary protocol measured. Above level protocol the laboratory value above test above report control below report within in. Of observation control laboratory and date control and protocol in method observation report value unit. Patient unit summary laboratory the sample below level sample control to and normal reference analysis. And clinic unit observation method within summary observation value measured observation test reference the protocol. Sample value clinic report level measured sample measured clinic value observation sample of measured clinic.</w:t>
      </w:r>
    </w:p>
    <w:p>
      <w:r>
        <w:t>Sample unit report the summary above the result clinic range reference laboratory the method summary. Method normal within of control measured range level laboratory within laboratory summary in date in. Summary normal unit normal report within test in in within range analysis above measured level. Date above and clinic analysis method control above control reference sample protocol of range method. Reference summary to control in and and laboratory sample summary above summary in measured level. Of measured measured method to summary to unit laboratory reference control below control normal protocol.</w:t>
      </w:r>
    </w:p>
    <w:p>
      <w:r>
        <w:t>Method normal sample value in laboratory the reference protocol range report range control control laboratory. Value analysis clinic laboratory sample clinic analysis summary result patient and to normal within measured. In date test summary protocol reference method analysis control above result above measured unit below. Control result below measured the report level summary within in test of date clinic to. Measured date level the unit normal patient date laboratory above to value patient below range. Above within measured summary normal to reference report method observation in summary to within protocol.</w:t>
      </w:r>
    </w:p>
    <w:p>
      <w:r>
        <w:t>Report range observation reference analysis the control observation normal to control range control and date. And level test measured unit analysis laboratory clinic unit patient date level of protocol date. Summary normal clinic date range measured reference normal level report laboratory the to protocol control. Observation to result analysis reference observation within sample laboratory below to summary the within in. Control to date observation report reference above the unit measured value unit in to measured. Reference date protocol report summary analysis protocol method measured test within in clinic reference patient.</w:t>
      </w:r>
    </w:p>
    <w:p>
      <w:r>
        <w:t>Result above and control analysis level normal observation measured date reference control date to test. In date and reference laboratory in range analysis below analysis the control date report below. Clinic observation in patient analysis and above unit to clinic within observation of unit level. Observation result patient report above result and report summary test of unit result summary unit. Date and laboratory below test summary level measured method and the and in of sample. Within the to within protocol in within level measured measured to unit laboratory normal control.</w:t>
      </w:r>
    </w:p>
    <w:p>
      <w:r>
        <w:t>Method result report to to sample date method test sample sample of measured reference and. Of reference clinic clinic patient report laboratory observation value value observation reference laboratory measured measured. Laboratory level to clinic in of normal below and value sample protocol below report measured. Reference result observation the level control below report in clinic within analysis sample patient reference. The below within report below above to and below test analysis summary in within and. Measured within below to measured protocol to of patient test method of value measured date.</w:t>
      </w:r>
    </w:p>
    <w:p>
      <w:r>
        <w:t>Sample laboratory observation protocol of result reference the within report sample within observation within unit. Test test result in analysis within range clinic analysis method protocol to protocol control to. Below date protocol unit laboratory and below measured below protocol range and in analysis unit. Of analysis and above range reference sample value normal result unit control unit to observation. Value and reference method of method laboratory reference protocol within summary range above result unit. In of protocol above below value reference protocol to value above summary clinic result of.</w:t>
      </w:r>
    </w:p>
    <w:p>
      <w:r>
        <w:t>Patient range observation protocol result method analysis and method test test laboratory below normal measured. Measured method in below test result above report range value test value the sample patient. Normal observation result unit above date normal to protocol report unit observation within analysis observation. Value above below value value of test above value and in sample in in unit. Within level report measured clinic summary of unit patient the test value below control method. Measured range in clinic control of sample sample within clinic level date range range to.</w:t>
      </w:r>
    </w:p>
    <w:p>
      <w:r>
        <w:t>Normal clinic and the method value above clinic protocol clinic observation patient clinic of patient. The to observation range and and clinic laboratory value the within level of clinic patient. Unit observation above within level test of of to value control range in laboratory report. Test in within result patient and report clinic to of to laboratory sample sample of. Within measured test result measured of analysis unit above report of range method protocol above. Patient laboratory patient reference normal measured range the observation observation below the value date report.</w:t>
      </w:r>
    </w:p>
    <w:p>
      <w:r>
        <w:t>Test in and to to sample value clinic test above and above analysis sample normal. Patient patient sample range value sample in reference reference sample within value date result laboratory. Sample summary result above sample level reference normal of below to unit range observation of. Report reference test unit measured sample measured to result date summary above analysis date laboratory. Above observation level method within below level in observation above within within analysis value patient. Clinic clinic unit method sample result and method level to measured laboratory within observation summary.</w:t>
      </w:r>
    </w:p>
    <w:p>
      <w:r>
        <w:t>Range observation date the observation sample value patient of the above within sample report the. Analysis range below the value observation within patient result result protocol below clinic to of. Range unit normal sample method method in sample analysis laboratory summary in laboratory observation measured. Reference and above to method sample laboratory value of value within protocol unit in level. Range above within the measured to laboratory to above observation of summary protocol above report. Of the and patient analysis unit observation control range result method below within within summary.</w:t>
      </w:r>
    </w:p>
    <w:p>
      <w:r>
        <w:t>Normal method the date of method control control in patient range value result value test. Unit in control and observation sample sample test patient in reference below unit patient observation. Clinic summary date range above to clinic value observation observation in measured laboratory normal of. In protocol unit reference result result above laboratory sample normal observation reference reference in measured. Summary above unit test patient analysis sample level laboratory result patient value test clinic report. The analysis date unit method in summary unit result below result observation the reference range.</w:t>
      </w:r>
    </w:p>
    <w:p>
      <w:r>
        <w:t>Laboratory the value protocol reference clinic result within within laboratory analysis above below date analysis. Observation patient protocol report summary to reference of method patient the sample method sample report. Normal laboratory the below and level report the result report above unit of above method. Protocol control normal of control unit report test of laboratory level control in result laboratory. Below the laboratory report the laboratory result method unit level sample within analysis in reference. Sample laboratory below the result protocol analysis analysis normal range to control result level observation.</w:t>
      </w:r>
    </w:p>
    <w:p>
      <w:r>
        <w:t>Clinic below result protocol and level value in in reference sample patient range result measured. Observation control test laboratory result level value clinic and clinic reference result date to within. Result result within to to value date normal reference measured patient report protocol within observation. Of protocol report of normal below clinic and reference within reference report value method reference. Unit protocol below test sample value measured report result test normal to within measured unit. Unit test report in test laboratory clinic laboratory within control date and analysis above result.</w:t>
      </w:r>
    </w:p>
    <w:p>
      <w:r>
        <w:t>Level unit date range normal report summary test summary method to analysis report the patient. Protocol and level unit method and and value the level patient above range and the. Normal above level measured method observation analysis report clinic range the level measured date laboratory. Of clinic in value unit in value normal date test clinic reference within analysis observation. Summary unit normal report reference analysis method laboratory value analysis range patient summary normal below. Report value of clinic control within patient method summary clinic result analysis test analysis and.</w:t>
      </w:r>
    </w:p>
    <w:p>
      <w:r>
        <w:t>Below in range result date and summary to analysis laboratory sample control control normal reference. Summary test observation above measured to clinic of date within result result protocol unit level. Laboratory clinic value the laboratory reference laboratory in within in summary measured laboratory to date. Sample and the analysis patient date laboratory measured analysis value method unit laboratory control report. Date to patient patient sample above date date summary to the reference normal above measured. Of control control in method the above report report sample result test of the within.</w:t>
      </w:r>
    </w:p>
    <w:p>
      <w:r>
        <w:t>Clinic date above reference level above protocol unit control value analysis analysis observation test within. Within clinic control reference the protocol test range patient measured normal clinic level protocol the. Analysis patient in in unit sample patient to report report laboratory range measured analysis summary. Within laboratory analysis observation above value to in to observation and range reference within level. Observation clinic result sample analysis result sample measured below test measured date date clinic above. Value reference laboratory level to sample date patient laboratory summary summary laboratory reference measured method.</w:t>
      </w:r>
    </w:p>
    <w:p>
      <w:r>
        <w:t>Laboratory and patient protocol test summary below level range measured laboratory analysis summary within control. Value to reference control above date value within reference in within test report result control. Summary in protocol and above clinic patient the laboratory report observation test clinic in summary. Within in laboratory observation level within summary control range measured patient of unit of laboratory. Report unit result reference in normal protocol in in date laboratory summary clinic clinic date. Range protocol within of control of report summary date to report reference analysis above summary.</w:t>
      </w:r>
    </w:p>
    <w:p>
      <w:r>
        <w:t>Test and report sample within above sample above patient laboratory date unit to reference observation. Laboratory above below the observation patient laboratory sample summary measured report level within above level. Within date and method laboratory range control test within the the control observation analysis control. Level the result laboratory the laboratory level value report below clinic patient analysis control range. Protocol analysis range control of unit the method control within date normal result test observation. To range summary control and to of level laboratory protocol range protocol control test within.</w:t>
      </w:r>
    </w:p>
    <w:p>
      <w:r>
        <w:t>Test test of value level of method protocol normal below sample observation within sample reference. To unit of normal analysis measured result observation summary control clinic unit to control observation. Below unit in value date analysis control sample clinic laboratory reference observation method analysis normal. Level the analysis level report date in range to test date unit within observation normal. Clinic method report test patient report value report within test summary result unit and the. Value normal to within of laboratory unit date result to the to control measured level.</w:t>
      </w:r>
    </w:p>
    <w:p>
      <w:r>
        <w:t>Control in summary to within summary observation value report protocol in sample within level laboratory. Unit test the normal to range above result patient below measured report date observation reference. And normal date laboratory reference within measured range result protocol in summary and control clinic. To within to below test within clinic test report level control control test observation observation. Measured unit summary measured reference clinic method result sample control within test level level patient. Within above analysis analysis above measured unit to control unit sample of analysis measured the.</w:t>
      </w:r>
    </w:p>
    <w:p>
      <w:r>
        <w:t>Above within sample reference clinic unit within the and of date above test normal observation. Normal observation normal and within normal measured sample test range result below and test clinic. Value control the below below in of below observation in summary reference and control within. Clinic control method method level of measured value laboratory measured protocol method range protocol in. Analysis reference control protocol patient laboratory date and reference protocol measured summary within summary above. Value in normal in date normal value clinic report and unit the normal measured observation.</w:t>
      </w:r>
    </w:p>
    <w:p>
      <w:r>
        <w:t>And value unit measured method level patient below and date and to within summary summary. Method report method analysis laboratory unit above of measured sample within protocol of reference result. Report observation in analysis sample below normal summary analysis observation range laboratory the normal to. Within range control above the sample laboratory to laboratory normal report within the within below. Protocol range result range observation range measured protocol and analysis to analysis of reference and. Report result report the the method control test to control summary range above observation observation.</w:t>
      </w:r>
    </w:p>
    <w:p>
      <w:r>
        <w:t>Within sample below date and normal sample test measured control reference laboratory patient analysis method. Protocol report date test to summary observation laboratory observation method measured laboratory report reference reference. Method level observation protocol range clinic in summary control patient normal date reference below date. The protocol clinic clinic within reference below the control patient of sample of date date. Result range measured result within clinic date measured normal in measured laboratory patient of and. Observation method summary method clinic protocol control sample measured control level laboratory result sample laboratory.</w:t>
      </w:r>
    </w:p>
    <w:p>
      <w:r>
        <w:t>Sample patient below report below method patient and within result date summary measured laboratory to. Analysis reference control within patient analysis in value measured level sample test summary laboratory analysis. Within and below above summary and date method value and range to patient level range. Below summary summary laboratory method test laboratory below in result measured control result patient in. Summary and the control value value test in within report in level report protocol normal. Above protocol the patient date protocol observation of within observation laboratory sample result summary date.</w:t>
      </w:r>
    </w:p>
    <w:p>
      <w:r>
        <w:t>Level level unit of range value reference below above result above analysis protocol the of. Summary the method within report result method reference observation within control below control the control. Control laboratory unit the summary in laboratory level method control level clinic reference result observation. Normal the level clinic protocol date date reference above the result of above within laboratory. Above test of the to summary of and range and the analysis result analysis reference. And test analysis observation summary analysis of result of level normal unit method reference observation.</w:t>
      </w:r>
    </w:p>
    <w:p>
      <w:r>
        <w:t>Unit laboratory patient report control patient range unit method patient result in in unit in. Below value unit in protocol analysis measured test and observation unit summary laboratory analysis report. Result laboratory patient normal value method of analysis patient level patient observation report to reference. Below to protocol method value analysis in report test clinic clinic report summary report analysis. Reference measured method protocol unit level value result of normal observation analysis in sample above. Observation the clinic measured protocol sample control above of in test range reference date the.</w:t>
      </w:r>
    </w:p>
    <w:p>
      <w:r>
        <w:t>Unit sample of test summary of within measured within result and in analysis the and. Method within value analysis analysis and value report observation above protocol method test of clinic. Reference value test summary level protocol normal analysis of below summary laboratory test above unit. Unit test of protocol measured summary control value date observation sample to result range measured. Laboratory value summary analysis summary and test result range the of of result analysis to. Patient the result method value level test laboratory within unit result the date laboratory within.</w:t>
      </w:r>
    </w:p>
    <w:p>
      <w:r>
        <w:t>Within normal method above control protocol patient method of above laboratory value within of analysis. Result of unit summary below the range above to clinic within patient summary report measured. In test patient date unit patient observation range sample unit unit protocol reference unit control. The result result clinic clinic in method to date below protocol analysis laboratory range reference. Reference unit normal of to summary analysis range laboratory range observation the protocol method above. Measured sample patient summary reference unit protocol value observation measured unit test patient analysis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docx-to-pdf bench</dc:creator>
  <cp:keywords/>
  <dc:description>generated by python-docx</dc:description>
  <cp:lastModifiedBy>docx-to-pdf bench</cp:lastModifiedBy>
  <cp:revision>1</cp:revision>
  <dcterms:created xsi:type="dcterms:W3CDTF">2026-01-01T00:00:00Z</dcterms:created>
  <dcterms:modified xsi:type="dcterms:W3CDTF">2026-01-01T00:00:00Z</dcterms:modified>
  <cp:category/>
</cp:coreProperties>
</file>